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53C5" w14:textId="77777777" w:rsidR="00ED4BE7" w:rsidRPr="00B67D54" w:rsidRDefault="00000000">
      <w:pPr>
        <w:jc w:val="center"/>
        <w:rPr>
          <w:lang w:val="es-MX"/>
        </w:rPr>
      </w:pPr>
      <w:r w:rsidRPr="00B67D54">
        <w:rPr>
          <w:b/>
          <w:sz w:val="36"/>
          <w:lang w:val="es-MX"/>
        </w:rPr>
        <w:t xml:space="preserve">Reporte </w:t>
      </w:r>
      <w:proofErr w:type="spellStart"/>
      <w:r w:rsidRPr="00B67D54">
        <w:rPr>
          <w:b/>
          <w:sz w:val="36"/>
          <w:lang w:val="es-MX"/>
        </w:rPr>
        <w:t>Tecnico</w:t>
      </w:r>
      <w:proofErr w:type="spellEnd"/>
      <w:r w:rsidRPr="00B67D54">
        <w:rPr>
          <w:b/>
          <w:sz w:val="36"/>
          <w:lang w:val="es-MX"/>
        </w:rPr>
        <w:t xml:space="preserve"> - Proyecto Final </w:t>
      </w:r>
      <w:proofErr w:type="spellStart"/>
      <w:r w:rsidRPr="00B67D54">
        <w:rPr>
          <w:b/>
          <w:sz w:val="36"/>
          <w:lang w:val="es-MX"/>
        </w:rPr>
        <w:t>OpenMP</w:t>
      </w:r>
      <w:proofErr w:type="spellEnd"/>
    </w:p>
    <w:p w14:paraId="147A5B79" w14:textId="77777777" w:rsidR="00ED4BE7" w:rsidRPr="00B67D54" w:rsidRDefault="00000000">
      <w:pPr>
        <w:jc w:val="center"/>
        <w:rPr>
          <w:lang w:val="es-MX"/>
        </w:rPr>
      </w:pPr>
      <w:r w:rsidRPr="00B67D54">
        <w:rPr>
          <w:lang w:val="es-MX"/>
        </w:rPr>
        <w:t xml:space="preserve">Materia: </w:t>
      </w:r>
      <w:proofErr w:type="spellStart"/>
      <w:r w:rsidRPr="00B67D54">
        <w:rPr>
          <w:lang w:val="es-MX"/>
        </w:rPr>
        <w:t>Programacion</w:t>
      </w:r>
      <w:proofErr w:type="spellEnd"/>
      <w:r w:rsidRPr="00B67D54">
        <w:rPr>
          <w:lang w:val="es-MX"/>
        </w:rPr>
        <w:t xml:space="preserve"> Paralela y Concurrente - D04</w:t>
      </w:r>
    </w:p>
    <w:p w14:paraId="3513FF8F" w14:textId="77777777" w:rsidR="00ED4BE7" w:rsidRPr="00B67D54" w:rsidRDefault="00000000">
      <w:pPr>
        <w:jc w:val="center"/>
        <w:rPr>
          <w:lang w:val="es-MX"/>
        </w:rPr>
      </w:pPr>
      <w:r w:rsidRPr="00B67D54">
        <w:rPr>
          <w:lang w:val="es-MX"/>
        </w:rPr>
        <w:t>Alumno: HUGO JOHNATHAN JAUREGUI RABELERO</w:t>
      </w:r>
    </w:p>
    <w:p w14:paraId="5B3FD92E" w14:textId="77777777" w:rsidR="00ED4BE7" w:rsidRPr="00B67D54" w:rsidRDefault="00000000">
      <w:pPr>
        <w:jc w:val="center"/>
        <w:rPr>
          <w:lang w:val="es-MX"/>
        </w:rPr>
      </w:pPr>
      <w:r w:rsidRPr="00B67D54">
        <w:rPr>
          <w:lang w:val="es-MX"/>
        </w:rPr>
        <w:t>Fecha: 25 de mayo de 2026</w:t>
      </w:r>
    </w:p>
    <w:p w14:paraId="3B7B9772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t>1. Resumen del proyecto</w:t>
      </w:r>
    </w:p>
    <w:p w14:paraId="0F6DD32C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Este proyecto implementa una </w:t>
      </w:r>
      <w:proofErr w:type="spellStart"/>
      <w:r w:rsidRPr="00B67D54">
        <w:rPr>
          <w:lang w:val="es-MX"/>
        </w:rPr>
        <w:t>aplicacion</w:t>
      </w:r>
      <w:proofErr w:type="spellEnd"/>
      <w:r w:rsidRPr="00B67D54">
        <w:rPr>
          <w:lang w:val="es-MX"/>
        </w:rPr>
        <w:t xml:space="preserve"> en C++ que genera una imagen del conjunto de Mandelbrot y </w:t>
      </w:r>
      <w:proofErr w:type="spellStart"/>
      <w:r w:rsidRPr="00B67D54">
        <w:rPr>
          <w:lang w:val="es-MX"/>
        </w:rPr>
        <w:t>despues</w:t>
      </w:r>
      <w:proofErr w:type="spellEnd"/>
      <w:r w:rsidRPr="00B67D54">
        <w:rPr>
          <w:lang w:val="es-MX"/>
        </w:rPr>
        <w:t xml:space="preserve"> aplica un filtro de </w:t>
      </w:r>
      <w:proofErr w:type="spellStart"/>
      <w:r w:rsidRPr="00B67D54">
        <w:rPr>
          <w:lang w:val="es-MX"/>
        </w:rPr>
        <w:t>convolucion</w:t>
      </w:r>
      <w:proofErr w:type="spellEnd"/>
      <w:r w:rsidRPr="00B67D54">
        <w:rPr>
          <w:lang w:val="es-MX"/>
        </w:rPr>
        <w:t xml:space="preserve"> Gaussiano pesado. Se incluye una </w:t>
      </w:r>
      <w:proofErr w:type="spellStart"/>
      <w:r w:rsidRPr="00B67D54">
        <w:rPr>
          <w:lang w:val="es-MX"/>
        </w:rPr>
        <w:t>version</w:t>
      </w:r>
      <w:proofErr w:type="spellEnd"/>
      <w:r w:rsidRPr="00B67D54">
        <w:rPr>
          <w:lang w:val="es-MX"/>
        </w:rPr>
        <w:t xml:space="preserve"> secuencial, una </w:t>
      </w:r>
      <w:proofErr w:type="spellStart"/>
      <w:r w:rsidRPr="00B67D54">
        <w:rPr>
          <w:lang w:val="es-MX"/>
        </w:rPr>
        <w:t>linea</w:t>
      </w:r>
      <w:proofErr w:type="spellEnd"/>
      <w:r w:rsidRPr="00B67D54">
        <w:rPr>
          <w:lang w:val="es-MX"/>
        </w:rPr>
        <w:t xml:space="preserve"> base paralela con </w:t>
      </w:r>
      <w:proofErr w:type="spellStart"/>
      <w:r w:rsidRPr="00B67D54">
        <w:rPr>
          <w:lang w:val="es-MX"/>
        </w:rPr>
        <w:t>OpenMP</w:t>
      </w:r>
      <w:proofErr w:type="spellEnd"/>
      <w:r w:rsidRPr="00B67D54">
        <w:rPr>
          <w:lang w:val="es-MX"/>
        </w:rPr>
        <w:t xml:space="preserve"> generada por IA y una </w:t>
      </w:r>
      <w:proofErr w:type="spellStart"/>
      <w:r w:rsidRPr="00B67D54">
        <w:rPr>
          <w:lang w:val="es-MX"/>
        </w:rPr>
        <w:t>version</w:t>
      </w:r>
      <w:proofErr w:type="spellEnd"/>
      <w:r w:rsidRPr="00B67D54">
        <w:rPr>
          <w:lang w:val="es-MX"/>
        </w:rPr>
        <w:t xml:space="preserve"> optimizada manualmente con </w:t>
      </w:r>
      <w:proofErr w:type="spellStart"/>
      <w:r w:rsidRPr="00B67D54">
        <w:rPr>
          <w:lang w:val="es-MX"/>
        </w:rPr>
        <w:t>comparacion</w:t>
      </w:r>
      <w:proofErr w:type="spellEnd"/>
      <w:r w:rsidRPr="00B67D54">
        <w:rPr>
          <w:lang w:val="es-MX"/>
        </w:rPr>
        <w:t xml:space="preserve"> de </w:t>
      </w:r>
      <w:proofErr w:type="spellStart"/>
      <w:r w:rsidRPr="00B67D54">
        <w:rPr>
          <w:lang w:val="es-MX"/>
        </w:rPr>
        <w:t>schedulers</w:t>
      </w:r>
      <w:proofErr w:type="spellEnd"/>
      <w:r w:rsidRPr="00B67D54">
        <w:rPr>
          <w:lang w:val="es-MX"/>
        </w:rPr>
        <w:t xml:space="preserve">, histograma, </w:t>
      </w:r>
      <w:proofErr w:type="spellStart"/>
      <w:r w:rsidRPr="00B67D54">
        <w:rPr>
          <w:lang w:val="es-MX"/>
        </w:rPr>
        <w:t>vectorizacion</w:t>
      </w:r>
      <w:proofErr w:type="spellEnd"/>
      <w:r w:rsidRPr="00B67D54">
        <w:rPr>
          <w:lang w:val="es-MX"/>
        </w:rPr>
        <w:t xml:space="preserve"> SPMD y pruebas de afinidad de hilos para obtener los 10 puntos extra.</w:t>
      </w:r>
    </w:p>
    <w:p w14:paraId="034B01E6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t xml:space="preserve">2. Repositorio de </w:t>
      </w:r>
      <w:proofErr w:type="spellStart"/>
      <w:r w:rsidRPr="00B67D54">
        <w:rPr>
          <w:lang w:val="es-MX"/>
        </w:rPr>
        <w:t>codigo</w:t>
      </w:r>
      <w:proofErr w:type="spellEnd"/>
    </w:p>
    <w:p w14:paraId="6F948FE5" w14:textId="33DE9714" w:rsidR="00ED4BE7" w:rsidRPr="00B67D54" w:rsidRDefault="00000000">
      <w:pPr>
        <w:rPr>
          <w:u w:val="single"/>
          <w:lang w:val="es-MX"/>
        </w:rPr>
      </w:pPr>
      <w:r w:rsidRPr="00B67D54">
        <w:rPr>
          <w:lang w:val="es-MX"/>
        </w:rPr>
        <w:t>Enlace de GitHub:</w:t>
      </w:r>
      <w:r w:rsidR="00B67D54" w:rsidRPr="00B67D54">
        <w:rPr>
          <w:lang w:val="es-MX"/>
        </w:rPr>
        <w:t xml:space="preserve"> </w:t>
      </w:r>
      <w:hyperlink r:id="rId6" w:history="1">
        <w:r w:rsidR="00B67D54" w:rsidRPr="00167251">
          <w:rPr>
            <w:rStyle w:val="Hipervnculo"/>
            <w:lang w:val="es-MX"/>
          </w:rPr>
          <w:t>https://github.com/Hugojauregui/proyecto-final-openmp</w:t>
        </w:r>
      </w:hyperlink>
      <w:r w:rsidR="00B67D54">
        <w:rPr>
          <w:lang w:val="es-MX"/>
        </w:rPr>
        <w:t xml:space="preserve"> </w:t>
      </w:r>
    </w:p>
    <w:p w14:paraId="31613F01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El historial de </w:t>
      </w:r>
      <w:proofErr w:type="spellStart"/>
      <w:r w:rsidRPr="00B67D54">
        <w:rPr>
          <w:lang w:val="es-MX"/>
        </w:rPr>
        <w:t>commits</w:t>
      </w:r>
      <w:proofErr w:type="spellEnd"/>
      <w:r w:rsidRPr="00B67D54">
        <w:rPr>
          <w:lang w:val="es-MX"/>
        </w:rPr>
        <w:t xml:space="preserve"> debe quedar </w:t>
      </w:r>
      <w:proofErr w:type="spellStart"/>
      <w:r w:rsidRPr="00B67D54">
        <w:rPr>
          <w:lang w:val="es-MX"/>
        </w:rPr>
        <w:t>asi</w:t>
      </w:r>
      <w:proofErr w:type="spellEnd"/>
      <w:r w:rsidRPr="00B67D54">
        <w:rPr>
          <w:lang w:val="es-MX"/>
        </w:rPr>
        <w:t>:</w:t>
      </w:r>
    </w:p>
    <w:p w14:paraId="7ABAC8AD" w14:textId="77777777" w:rsidR="00ED4BE7" w:rsidRDefault="00000000">
      <w:pPr>
        <w:pStyle w:val="Listaconvietas"/>
      </w:pPr>
      <w:r>
        <w:t xml:space="preserve">Commit 1: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base.</w:t>
      </w:r>
    </w:p>
    <w:p w14:paraId="6AB18157" w14:textId="77777777" w:rsidR="00ED4BE7" w:rsidRPr="00B67D54" w:rsidRDefault="00000000">
      <w:pPr>
        <w:pStyle w:val="Listaconvietas"/>
        <w:rPr>
          <w:lang w:val="es-MX"/>
        </w:rPr>
      </w:pPr>
      <w:proofErr w:type="spellStart"/>
      <w:r w:rsidRPr="00B67D54">
        <w:rPr>
          <w:lang w:val="es-MX"/>
        </w:rPr>
        <w:t>Commit</w:t>
      </w:r>
      <w:proofErr w:type="spellEnd"/>
      <w:r w:rsidRPr="00B67D54">
        <w:rPr>
          <w:lang w:val="es-MX"/>
        </w:rPr>
        <w:t xml:space="preserve"> 2: </w:t>
      </w:r>
      <w:proofErr w:type="spellStart"/>
      <w:r w:rsidRPr="00B67D54">
        <w:rPr>
          <w:lang w:val="es-MX"/>
        </w:rPr>
        <w:t>linea</w:t>
      </w:r>
      <w:proofErr w:type="spellEnd"/>
      <w:r w:rsidRPr="00B67D54">
        <w:rPr>
          <w:lang w:val="es-MX"/>
        </w:rPr>
        <w:t xml:space="preserve"> base paralela generada por IA con </w:t>
      </w:r>
      <w:proofErr w:type="spellStart"/>
      <w:r w:rsidRPr="00B67D54">
        <w:rPr>
          <w:lang w:val="es-MX"/>
        </w:rPr>
        <w:t>OpenMP</w:t>
      </w:r>
      <w:proofErr w:type="spellEnd"/>
      <w:r w:rsidRPr="00B67D54">
        <w:rPr>
          <w:lang w:val="es-MX"/>
        </w:rPr>
        <w:t>.</w:t>
      </w:r>
    </w:p>
    <w:p w14:paraId="36BBE768" w14:textId="77777777" w:rsidR="00ED4BE7" w:rsidRDefault="00000000">
      <w:pPr>
        <w:pStyle w:val="Listaconvietas"/>
      </w:pPr>
      <w:r>
        <w:t xml:space="preserve">Commit 3: </w:t>
      </w:r>
      <w:proofErr w:type="spellStart"/>
      <w:r>
        <w:t>optimizaciones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de OpenMP, schedulers, histograma, SPMD y afinidad.</w:t>
      </w:r>
    </w:p>
    <w:p w14:paraId="61A963D6" w14:textId="77777777" w:rsidR="00ED4BE7" w:rsidRPr="00B67D54" w:rsidRDefault="00000000">
      <w:pPr>
        <w:pStyle w:val="Listaconvietas"/>
        <w:rPr>
          <w:lang w:val="es-MX"/>
        </w:rPr>
      </w:pPr>
      <w:proofErr w:type="spellStart"/>
      <w:r w:rsidRPr="00B67D54">
        <w:rPr>
          <w:lang w:val="es-MX"/>
        </w:rPr>
        <w:t>Commit</w:t>
      </w:r>
      <w:proofErr w:type="spellEnd"/>
      <w:r w:rsidRPr="00B67D54">
        <w:rPr>
          <w:lang w:val="es-MX"/>
        </w:rPr>
        <w:t xml:space="preserve"> 4: reporte </w:t>
      </w:r>
      <w:proofErr w:type="spellStart"/>
      <w:r w:rsidRPr="00B67D54">
        <w:rPr>
          <w:lang w:val="es-MX"/>
        </w:rPr>
        <w:t>tecnico</w:t>
      </w:r>
      <w:proofErr w:type="spellEnd"/>
      <w:r w:rsidRPr="00B67D54">
        <w:rPr>
          <w:lang w:val="es-MX"/>
        </w:rPr>
        <w:t>, resultados y graficas.</w:t>
      </w:r>
    </w:p>
    <w:p w14:paraId="3A67E787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t>3. Especificaciones del hardware de prueba</w:t>
      </w:r>
    </w:p>
    <w:p w14:paraId="3F29F744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Ejecutar: ./scripts/collect_hardware.sh y copiar </w:t>
      </w:r>
      <w:proofErr w:type="spellStart"/>
      <w:r w:rsidRPr="00B67D54">
        <w:rPr>
          <w:lang w:val="es-MX"/>
        </w:rPr>
        <w:t>aqui</w:t>
      </w:r>
      <w:proofErr w:type="spellEnd"/>
      <w:r w:rsidRPr="00B67D54">
        <w:rPr>
          <w:lang w:val="es-MX"/>
        </w:rPr>
        <w:t xml:space="preserve"> los datos principales desde </w:t>
      </w: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>/hardware_info.txt.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D4BE7" w14:paraId="65E5C3B2" w14:textId="77777777">
        <w:trPr>
          <w:jc w:val="center"/>
        </w:trPr>
        <w:tc>
          <w:tcPr>
            <w:tcW w:w="4320" w:type="dxa"/>
          </w:tcPr>
          <w:p w14:paraId="47FFC1A5" w14:textId="77777777" w:rsidR="00ED4BE7" w:rsidRDefault="00000000">
            <w:proofErr w:type="spellStart"/>
            <w:r>
              <w:t>Elemento</w:t>
            </w:r>
            <w:proofErr w:type="spellEnd"/>
          </w:p>
        </w:tc>
        <w:tc>
          <w:tcPr>
            <w:tcW w:w="4320" w:type="dxa"/>
          </w:tcPr>
          <w:p w14:paraId="39B4BDE5" w14:textId="77777777" w:rsidR="00ED4BE7" w:rsidRDefault="00000000">
            <w:r>
              <w:t>Dato</w:t>
            </w:r>
          </w:p>
        </w:tc>
      </w:tr>
      <w:tr w:rsidR="00ED4BE7" w14:paraId="34EC538E" w14:textId="77777777">
        <w:trPr>
          <w:jc w:val="center"/>
        </w:trPr>
        <w:tc>
          <w:tcPr>
            <w:tcW w:w="4320" w:type="dxa"/>
          </w:tcPr>
          <w:p w14:paraId="3A9164C6" w14:textId="77777777" w:rsidR="00ED4BE7" w:rsidRDefault="00000000">
            <w:r>
              <w:t>Modelo de CPU</w:t>
            </w:r>
          </w:p>
        </w:tc>
        <w:tc>
          <w:tcPr>
            <w:tcW w:w="4320" w:type="dxa"/>
          </w:tcPr>
          <w:p w14:paraId="76D3C2FD" w14:textId="77777777" w:rsidR="00ED4BE7" w:rsidRDefault="00000000">
            <w:r>
              <w:t>Completar con lscpu/free -h</w:t>
            </w:r>
          </w:p>
        </w:tc>
      </w:tr>
      <w:tr w:rsidR="00ED4BE7" w14:paraId="70946F22" w14:textId="77777777">
        <w:trPr>
          <w:jc w:val="center"/>
        </w:trPr>
        <w:tc>
          <w:tcPr>
            <w:tcW w:w="4320" w:type="dxa"/>
          </w:tcPr>
          <w:p w14:paraId="694E3AF0" w14:textId="77777777" w:rsidR="00ED4BE7" w:rsidRDefault="00000000">
            <w:r>
              <w:t>Nucleos fisicos</w:t>
            </w:r>
          </w:p>
        </w:tc>
        <w:tc>
          <w:tcPr>
            <w:tcW w:w="4320" w:type="dxa"/>
          </w:tcPr>
          <w:p w14:paraId="7937E68C" w14:textId="77777777" w:rsidR="00ED4BE7" w:rsidRDefault="00000000">
            <w:r>
              <w:t>Completar con lscpu/free -h</w:t>
            </w:r>
          </w:p>
        </w:tc>
      </w:tr>
      <w:tr w:rsidR="00ED4BE7" w14:paraId="457D4C84" w14:textId="77777777">
        <w:trPr>
          <w:jc w:val="center"/>
        </w:trPr>
        <w:tc>
          <w:tcPr>
            <w:tcW w:w="4320" w:type="dxa"/>
          </w:tcPr>
          <w:p w14:paraId="0978694F" w14:textId="77777777" w:rsidR="00ED4BE7" w:rsidRDefault="00000000">
            <w:r>
              <w:t>Nucleos logicos</w:t>
            </w:r>
          </w:p>
        </w:tc>
        <w:tc>
          <w:tcPr>
            <w:tcW w:w="4320" w:type="dxa"/>
          </w:tcPr>
          <w:p w14:paraId="6B6CBC36" w14:textId="77777777" w:rsidR="00ED4BE7" w:rsidRDefault="00000000">
            <w:r>
              <w:t>Completar con lscpu/free -h</w:t>
            </w:r>
          </w:p>
        </w:tc>
      </w:tr>
      <w:tr w:rsidR="00ED4BE7" w14:paraId="43FCCFCB" w14:textId="77777777">
        <w:trPr>
          <w:jc w:val="center"/>
        </w:trPr>
        <w:tc>
          <w:tcPr>
            <w:tcW w:w="4320" w:type="dxa"/>
          </w:tcPr>
          <w:p w14:paraId="72ED492E" w14:textId="77777777" w:rsidR="00ED4BE7" w:rsidRDefault="00000000">
            <w:r>
              <w:t>Cache L1</w:t>
            </w:r>
          </w:p>
        </w:tc>
        <w:tc>
          <w:tcPr>
            <w:tcW w:w="4320" w:type="dxa"/>
          </w:tcPr>
          <w:p w14:paraId="141D52C3" w14:textId="77777777" w:rsidR="00ED4BE7" w:rsidRDefault="00000000">
            <w:r>
              <w:t>Completar con lscpu/free -h</w:t>
            </w:r>
          </w:p>
        </w:tc>
      </w:tr>
      <w:tr w:rsidR="00ED4BE7" w14:paraId="0AA99820" w14:textId="77777777">
        <w:trPr>
          <w:jc w:val="center"/>
        </w:trPr>
        <w:tc>
          <w:tcPr>
            <w:tcW w:w="4320" w:type="dxa"/>
          </w:tcPr>
          <w:p w14:paraId="54BC6720" w14:textId="77777777" w:rsidR="00ED4BE7" w:rsidRDefault="00000000">
            <w:r>
              <w:t>Cache L2</w:t>
            </w:r>
          </w:p>
        </w:tc>
        <w:tc>
          <w:tcPr>
            <w:tcW w:w="4320" w:type="dxa"/>
          </w:tcPr>
          <w:p w14:paraId="5ACD224C" w14:textId="77777777" w:rsidR="00ED4BE7" w:rsidRDefault="00000000">
            <w:r>
              <w:t>Completar con lscpu/free -h</w:t>
            </w:r>
          </w:p>
        </w:tc>
      </w:tr>
      <w:tr w:rsidR="00ED4BE7" w14:paraId="5F46DAAB" w14:textId="77777777">
        <w:trPr>
          <w:jc w:val="center"/>
        </w:trPr>
        <w:tc>
          <w:tcPr>
            <w:tcW w:w="4320" w:type="dxa"/>
          </w:tcPr>
          <w:p w14:paraId="273DC749" w14:textId="77777777" w:rsidR="00ED4BE7" w:rsidRDefault="00000000">
            <w:r>
              <w:t>Cache L3</w:t>
            </w:r>
          </w:p>
        </w:tc>
        <w:tc>
          <w:tcPr>
            <w:tcW w:w="4320" w:type="dxa"/>
          </w:tcPr>
          <w:p w14:paraId="08131630" w14:textId="77777777" w:rsidR="00ED4BE7" w:rsidRDefault="00000000">
            <w:r>
              <w:t>Completar con lscpu/free -h</w:t>
            </w:r>
          </w:p>
        </w:tc>
      </w:tr>
      <w:tr w:rsidR="00ED4BE7" w14:paraId="27EA03DE" w14:textId="77777777">
        <w:trPr>
          <w:jc w:val="center"/>
        </w:trPr>
        <w:tc>
          <w:tcPr>
            <w:tcW w:w="4320" w:type="dxa"/>
          </w:tcPr>
          <w:p w14:paraId="3C3FCAE8" w14:textId="77777777" w:rsidR="00ED4BE7" w:rsidRDefault="00000000">
            <w:r>
              <w:t>RAM</w:t>
            </w:r>
          </w:p>
        </w:tc>
        <w:tc>
          <w:tcPr>
            <w:tcW w:w="4320" w:type="dxa"/>
          </w:tcPr>
          <w:p w14:paraId="7657F8A0" w14:textId="77777777" w:rsidR="00ED4BE7" w:rsidRDefault="00000000">
            <w:r>
              <w:t>Completar con lscpu/free -h</w:t>
            </w:r>
          </w:p>
        </w:tc>
      </w:tr>
    </w:tbl>
    <w:p w14:paraId="57A32B4C" w14:textId="77777777" w:rsidR="00ED4BE7" w:rsidRDefault="00000000">
      <w:pPr>
        <w:pStyle w:val="Ttulo1"/>
      </w:pPr>
      <w:r>
        <w:t>4. Prompts exactos usados con IA</w:t>
      </w:r>
    </w:p>
    <w:p w14:paraId="29C0DFAC" w14:textId="77777777" w:rsidR="00ED4BE7" w:rsidRPr="00B67D54" w:rsidRDefault="00000000">
      <w:pPr>
        <w:rPr>
          <w:lang w:val="es-MX"/>
        </w:rPr>
      </w:pPr>
      <w:proofErr w:type="spellStart"/>
      <w:r w:rsidRPr="00B67D54">
        <w:rPr>
          <w:lang w:val="es-MX"/>
        </w:rPr>
        <w:t>Prompt</w:t>
      </w:r>
      <w:proofErr w:type="spellEnd"/>
      <w:r w:rsidRPr="00B67D54">
        <w:rPr>
          <w:lang w:val="es-MX"/>
        </w:rPr>
        <w:t xml:space="preserve"> para </w:t>
      </w:r>
      <w:proofErr w:type="spellStart"/>
      <w:r w:rsidRPr="00B67D54">
        <w:rPr>
          <w:lang w:val="es-MX"/>
        </w:rPr>
        <w:t>codigo</w:t>
      </w:r>
      <w:proofErr w:type="spellEnd"/>
      <w:r w:rsidRPr="00B67D54">
        <w:rPr>
          <w:lang w:val="es-MX"/>
        </w:rPr>
        <w:t xml:space="preserve"> secuencial base:</w:t>
      </w:r>
    </w:p>
    <w:p w14:paraId="675193E3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Genera un programa en C++ puramente secuencial que cree una imagen de ultra alta </w:t>
      </w:r>
      <w:proofErr w:type="spellStart"/>
      <w:r w:rsidRPr="00B67D54">
        <w:rPr>
          <w:lang w:val="es-MX"/>
        </w:rPr>
        <w:t>resolucion</w:t>
      </w:r>
      <w:proofErr w:type="spellEnd"/>
      <w:r w:rsidRPr="00B67D54">
        <w:rPr>
          <w:lang w:val="es-MX"/>
        </w:rPr>
        <w:t xml:space="preserve"> del conjunto de Mandelbrot y </w:t>
      </w:r>
      <w:proofErr w:type="spellStart"/>
      <w:r w:rsidRPr="00B67D54">
        <w:rPr>
          <w:lang w:val="es-MX"/>
        </w:rPr>
        <w:t>despues</w:t>
      </w:r>
      <w:proofErr w:type="spellEnd"/>
      <w:r w:rsidRPr="00B67D54">
        <w:rPr>
          <w:lang w:val="es-MX"/>
        </w:rPr>
        <w:t xml:space="preserve"> aplique un filtro de </w:t>
      </w:r>
      <w:proofErr w:type="spellStart"/>
      <w:r w:rsidRPr="00B67D54">
        <w:rPr>
          <w:lang w:val="es-MX"/>
        </w:rPr>
        <w:t>convolucion</w:t>
      </w:r>
      <w:proofErr w:type="spellEnd"/>
      <w:r w:rsidRPr="00B67D54">
        <w:rPr>
          <w:lang w:val="es-MX"/>
        </w:rPr>
        <w:t xml:space="preserve"> 2D pesado, preferentemente un desenfoque Gaussiano de radio amplio. El programa debe medir por </w:t>
      </w:r>
      <w:r w:rsidRPr="00B67D54">
        <w:rPr>
          <w:lang w:val="es-MX"/>
        </w:rPr>
        <w:lastRenderedPageBreak/>
        <w:t xml:space="preserve">separado el tiempo de </w:t>
      </w:r>
      <w:proofErr w:type="spellStart"/>
      <w:r w:rsidRPr="00B67D54">
        <w:rPr>
          <w:lang w:val="es-MX"/>
        </w:rPr>
        <w:t>generacion</w:t>
      </w:r>
      <w:proofErr w:type="spellEnd"/>
      <w:r w:rsidRPr="00B67D54">
        <w:rPr>
          <w:lang w:val="es-MX"/>
        </w:rPr>
        <w:t xml:space="preserve"> del fractal y el tiempo del filtro, guardar la imagen en formato PPM y usar estructuras simples para poder paralelizarlo </w:t>
      </w:r>
      <w:proofErr w:type="spellStart"/>
      <w:r w:rsidRPr="00B67D54">
        <w:rPr>
          <w:lang w:val="es-MX"/>
        </w:rPr>
        <w:t>despues</w:t>
      </w:r>
      <w:proofErr w:type="spellEnd"/>
      <w:r w:rsidRPr="00B67D54">
        <w:rPr>
          <w:lang w:val="es-MX"/>
        </w:rPr>
        <w:t xml:space="preserve"> con </w:t>
      </w:r>
      <w:proofErr w:type="spellStart"/>
      <w:r w:rsidRPr="00B67D54">
        <w:rPr>
          <w:lang w:val="es-MX"/>
        </w:rPr>
        <w:t>OpenMP</w:t>
      </w:r>
      <w:proofErr w:type="spellEnd"/>
      <w:r w:rsidRPr="00B67D54">
        <w:rPr>
          <w:lang w:val="es-MX"/>
        </w:rPr>
        <w:t>.</w:t>
      </w:r>
    </w:p>
    <w:p w14:paraId="3FA35377" w14:textId="77777777" w:rsidR="00ED4BE7" w:rsidRPr="00B67D54" w:rsidRDefault="00000000">
      <w:pPr>
        <w:rPr>
          <w:lang w:val="es-MX"/>
        </w:rPr>
      </w:pPr>
      <w:proofErr w:type="spellStart"/>
      <w:r w:rsidRPr="00B67D54">
        <w:rPr>
          <w:lang w:val="es-MX"/>
        </w:rPr>
        <w:t>Prompt</w:t>
      </w:r>
      <w:proofErr w:type="spellEnd"/>
      <w:r w:rsidRPr="00B67D54">
        <w:rPr>
          <w:lang w:val="es-MX"/>
        </w:rPr>
        <w:t xml:space="preserve"> para </w:t>
      </w:r>
      <w:proofErr w:type="spellStart"/>
      <w:r w:rsidRPr="00B67D54">
        <w:rPr>
          <w:lang w:val="es-MX"/>
        </w:rPr>
        <w:t>linea</w:t>
      </w:r>
      <w:proofErr w:type="spellEnd"/>
      <w:r w:rsidRPr="00B67D54">
        <w:rPr>
          <w:lang w:val="es-MX"/>
        </w:rPr>
        <w:t xml:space="preserve"> base paralela de IA:</w:t>
      </w:r>
    </w:p>
    <w:p w14:paraId="77C5DA90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Paraleliza el </w:t>
      </w:r>
      <w:proofErr w:type="spellStart"/>
      <w:r w:rsidRPr="00B67D54">
        <w:rPr>
          <w:lang w:val="es-MX"/>
        </w:rPr>
        <w:t>codigo</w:t>
      </w:r>
      <w:proofErr w:type="spellEnd"/>
      <w:r w:rsidRPr="00B67D54">
        <w:rPr>
          <w:lang w:val="es-MX"/>
        </w:rPr>
        <w:t xml:space="preserve"> secuencial anterior usando </w:t>
      </w:r>
      <w:proofErr w:type="spellStart"/>
      <w:r w:rsidRPr="00B67D54">
        <w:rPr>
          <w:lang w:val="es-MX"/>
        </w:rPr>
        <w:t>OpenMP</w:t>
      </w:r>
      <w:proofErr w:type="spellEnd"/>
      <w:r w:rsidRPr="00B67D54">
        <w:rPr>
          <w:lang w:val="es-MX"/>
        </w:rPr>
        <w:t xml:space="preserve">. Usa #pragma </w:t>
      </w:r>
      <w:proofErr w:type="spellStart"/>
      <w:r w:rsidRPr="00B67D54">
        <w:rPr>
          <w:lang w:val="es-MX"/>
        </w:rPr>
        <w:t>omp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parallel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for</w:t>
      </w:r>
      <w:proofErr w:type="spellEnd"/>
      <w:r w:rsidRPr="00B67D54">
        <w:rPr>
          <w:lang w:val="es-MX"/>
        </w:rPr>
        <w:t xml:space="preserve"> en los bucles principales de Mandelbrot y del filtro de </w:t>
      </w:r>
      <w:proofErr w:type="spellStart"/>
      <w:r w:rsidRPr="00B67D54">
        <w:rPr>
          <w:lang w:val="es-MX"/>
        </w:rPr>
        <w:t>convolucion</w:t>
      </w:r>
      <w:proofErr w:type="spellEnd"/>
      <w:r w:rsidRPr="00B67D54">
        <w:rPr>
          <w:lang w:val="es-MX"/>
        </w:rPr>
        <w:t xml:space="preserve">. Conserva la misma salida y agrega </w:t>
      </w:r>
      <w:proofErr w:type="spellStart"/>
      <w:r w:rsidRPr="00B67D54">
        <w:rPr>
          <w:lang w:val="es-MX"/>
        </w:rPr>
        <w:t>medicion</w:t>
      </w:r>
      <w:proofErr w:type="spellEnd"/>
      <w:r w:rsidRPr="00B67D54">
        <w:rPr>
          <w:lang w:val="es-MX"/>
        </w:rPr>
        <w:t xml:space="preserve"> de tiempos para comparar contra la </w:t>
      </w:r>
      <w:proofErr w:type="spellStart"/>
      <w:r w:rsidRPr="00B67D54">
        <w:rPr>
          <w:lang w:val="es-MX"/>
        </w:rPr>
        <w:t>version</w:t>
      </w:r>
      <w:proofErr w:type="spellEnd"/>
      <w:r w:rsidRPr="00B67D54">
        <w:rPr>
          <w:lang w:val="es-MX"/>
        </w:rPr>
        <w:t xml:space="preserve"> secuencial.</w:t>
      </w:r>
    </w:p>
    <w:p w14:paraId="7C5EBA73" w14:textId="77777777" w:rsidR="00ED4BE7" w:rsidRDefault="00000000">
      <w:pPr>
        <w:pStyle w:val="Ttulo1"/>
      </w:pPr>
      <w:r>
        <w:t>5. Metodologia</w:t>
      </w:r>
    </w:p>
    <w:p w14:paraId="5923BC98" w14:textId="77777777" w:rsidR="00ED4BE7" w:rsidRPr="00B67D54" w:rsidRDefault="00000000">
      <w:pPr>
        <w:pStyle w:val="Listaconnmeros"/>
        <w:rPr>
          <w:lang w:val="es-MX"/>
        </w:rPr>
      </w:pPr>
      <w:r w:rsidRPr="00B67D54">
        <w:rPr>
          <w:lang w:val="es-MX"/>
        </w:rPr>
        <w:t xml:space="preserve">Primero se compilo y ejecuto la </w:t>
      </w:r>
      <w:proofErr w:type="spellStart"/>
      <w:r w:rsidRPr="00B67D54">
        <w:rPr>
          <w:lang w:val="es-MX"/>
        </w:rPr>
        <w:t>version</w:t>
      </w:r>
      <w:proofErr w:type="spellEnd"/>
      <w:r w:rsidRPr="00B67D54">
        <w:rPr>
          <w:lang w:val="es-MX"/>
        </w:rPr>
        <w:t xml:space="preserve"> secuencial para obtener el tiempo base.</w:t>
      </w:r>
    </w:p>
    <w:p w14:paraId="4B0705EF" w14:textId="77777777" w:rsidR="00ED4BE7" w:rsidRPr="00B67D54" w:rsidRDefault="00000000">
      <w:pPr>
        <w:pStyle w:val="Listaconnmeros"/>
        <w:rPr>
          <w:lang w:val="es-MX"/>
        </w:rPr>
      </w:pPr>
      <w:proofErr w:type="spellStart"/>
      <w:r w:rsidRPr="00B67D54">
        <w:rPr>
          <w:lang w:val="es-MX"/>
        </w:rPr>
        <w:t>Despues</w:t>
      </w:r>
      <w:proofErr w:type="spellEnd"/>
      <w:r w:rsidRPr="00B67D54">
        <w:rPr>
          <w:lang w:val="es-MX"/>
        </w:rPr>
        <w:t xml:space="preserve"> se compilo la </w:t>
      </w:r>
      <w:proofErr w:type="spellStart"/>
      <w:r w:rsidRPr="00B67D54">
        <w:rPr>
          <w:lang w:val="es-MX"/>
        </w:rPr>
        <w:t>linea</w:t>
      </w:r>
      <w:proofErr w:type="spellEnd"/>
      <w:r w:rsidRPr="00B67D54">
        <w:rPr>
          <w:lang w:val="es-MX"/>
        </w:rPr>
        <w:t xml:space="preserve"> base paralela de IA usando </w:t>
      </w:r>
      <w:proofErr w:type="spellStart"/>
      <w:r w:rsidRPr="00B67D54">
        <w:rPr>
          <w:lang w:val="es-MX"/>
        </w:rPr>
        <w:t>OpenMP</w:t>
      </w:r>
      <w:proofErr w:type="spellEnd"/>
      <w:r w:rsidRPr="00B67D54">
        <w:rPr>
          <w:lang w:val="es-MX"/>
        </w:rPr>
        <w:t xml:space="preserve"> con </w:t>
      </w:r>
      <w:proofErr w:type="spellStart"/>
      <w:r w:rsidRPr="00B67D54">
        <w:rPr>
          <w:lang w:val="es-MX"/>
        </w:rPr>
        <w:t>schedule</w:t>
      </w:r>
      <w:proofErr w:type="spellEnd"/>
      <w:r w:rsidRPr="00B67D54">
        <w:rPr>
          <w:lang w:val="es-MX"/>
        </w:rPr>
        <w:t>(</w:t>
      </w:r>
      <w:proofErr w:type="spellStart"/>
      <w:r w:rsidRPr="00B67D54">
        <w:rPr>
          <w:lang w:val="es-MX"/>
        </w:rPr>
        <w:t>static</w:t>
      </w:r>
      <w:proofErr w:type="spellEnd"/>
      <w:r w:rsidRPr="00B67D54">
        <w:rPr>
          <w:lang w:val="es-MX"/>
        </w:rPr>
        <w:t>).</w:t>
      </w:r>
    </w:p>
    <w:p w14:paraId="677B7F2F" w14:textId="77777777" w:rsidR="00ED4BE7" w:rsidRDefault="00000000">
      <w:pPr>
        <w:pStyle w:val="Listaconnmeros"/>
      </w:pPr>
      <w:r>
        <w:t xml:space="preserve">Luego se </w:t>
      </w:r>
      <w:proofErr w:type="spellStart"/>
      <w:r>
        <w:t>implemento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version optimizada con schedule(runtime), permitiendo probar static, dynamic y guided con distintos chunk size.</w:t>
      </w:r>
    </w:p>
    <w:p w14:paraId="07CB145B" w14:textId="77777777" w:rsidR="00ED4BE7" w:rsidRPr="00B67D54" w:rsidRDefault="00000000">
      <w:pPr>
        <w:pStyle w:val="Listaconnmeros"/>
        <w:rPr>
          <w:lang w:val="es-MX"/>
        </w:rPr>
      </w:pPr>
      <w:r w:rsidRPr="00B67D54">
        <w:rPr>
          <w:lang w:val="es-MX"/>
        </w:rPr>
        <w:t xml:space="preserve">Se </w:t>
      </w:r>
      <w:proofErr w:type="spellStart"/>
      <w:r w:rsidRPr="00B67D54">
        <w:rPr>
          <w:lang w:val="es-MX"/>
        </w:rPr>
        <w:t>midio</w:t>
      </w:r>
      <w:proofErr w:type="spellEnd"/>
      <w:r w:rsidRPr="00B67D54">
        <w:rPr>
          <w:lang w:val="es-MX"/>
        </w:rPr>
        <w:t xml:space="preserve"> el rendimiento desde 1 hilo hasta el doble de </w:t>
      </w:r>
      <w:proofErr w:type="spellStart"/>
      <w:r w:rsidRPr="00B67D54">
        <w:rPr>
          <w:lang w:val="es-MX"/>
        </w:rPr>
        <w:t>nucleos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logicos</w:t>
      </w:r>
      <w:proofErr w:type="spellEnd"/>
      <w:r w:rsidRPr="00B67D54">
        <w:rPr>
          <w:lang w:val="es-MX"/>
        </w:rPr>
        <w:t>.</w:t>
      </w:r>
    </w:p>
    <w:p w14:paraId="14D89837" w14:textId="77777777" w:rsidR="00ED4BE7" w:rsidRPr="00B67D54" w:rsidRDefault="00000000">
      <w:pPr>
        <w:pStyle w:val="Listaconnmeros"/>
        <w:rPr>
          <w:lang w:val="es-MX"/>
        </w:rPr>
      </w:pPr>
      <w:r w:rsidRPr="00B67D54">
        <w:rPr>
          <w:lang w:val="es-MX"/>
        </w:rPr>
        <w:t xml:space="preserve">Se agrego un histograma de intensidad de la imagen final con dos enfoques: </w:t>
      </w:r>
      <w:proofErr w:type="spellStart"/>
      <w:r w:rsidRPr="00B67D54">
        <w:rPr>
          <w:lang w:val="es-MX"/>
        </w:rPr>
        <w:t>atomic</w:t>
      </w:r>
      <w:proofErr w:type="spellEnd"/>
      <w:r w:rsidRPr="00B67D54">
        <w:rPr>
          <w:lang w:val="es-MX"/>
        </w:rPr>
        <w:t xml:space="preserve"> y contadores locales por hilo.</w:t>
      </w:r>
    </w:p>
    <w:p w14:paraId="54542F73" w14:textId="77777777" w:rsidR="00ED4BE7" w:rsidRPr="00B67D54" w:rsidRDefault="00000000">
      <w:pPr>
        <w:pStyle w:val="Listaconnmeros"/>
        <w:rPr>
          <w:lang w:val="es-MX"/>
        </w:rPr>
      </w:pPr>
      <w:r w:rsidRPr="00B67D54">
        <w:rPr>
          <w:lang w:val="es-MX"/>
        </w:rPr>
        <w:t xml:space="preserve">Se agrego #pragma </w:t>
      </w:r>
      <w:proofErr w:type="spellStart"/>
      <w:r w:rsidRPr="00B67D54">
        <w:rPr>
          <w:lang w:val="es-MX"/>
        </w:rPr>
        <w:t>omp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simd</w:t>
      </w:r>
      <w:proofErr w:type="spellEnd"/>
      <w:r w:rsidRPr="00B67D54">
        <w:rPr>
          <w:lang w:val="es-MX"/>
        </w:rPr>
        <w:t xml:space="preserve"> en los bucles internos del filtro para forzar </w:t>
      </w:r>
      <w:proofErr w:type="spellStart"/>
      <w:r w:rsidRPr="00B67D54">
        <w:rPr>
          <w:lang w:val="es-MX"/>
        </w:rPr>
        <w:t>vectorizacion</w:t>
      </w:r>
      <w:proofErr w:type="spellEnd"/>
      <w:r w:rsidRPr="00B67D54">
        <w:rPr>
          <w:lang w:val="es-MX"/>
        </w:rPr>
        <w:t xml:space="preserve"> SPMD.</w:t>
      </w:r>
    </w:p>
    <w:p w14:paraId="3CAD34D5" w14:textId="77777777" w:rsidR="00ED4BE7" w:rsidRPr="00B67D54" w:rsidRDefault="00000000">
      <w:pPr>
        <w:pStyle w:val="Listaconnmeros"/>
        <w:rPr>
          <w:lang w:val="es-MX"/>
        </w:rPr>
      </w:pPr>
      <w:r w:rsidRPr="00B67D54">
        <w:rPr>
          <w:lang w:val="es-MX"/>
        </w:rPr>
        <w:t xml:space="preserve">Para los 10 puntos extra se </w:t>
      </w:r>
      <w:proofErr w:type="spellStart"/>
      <w:r w:rsidRPr="00B67D54">
        <w:rPr>
          <w:lang w:val="es-MX"/>
        </w:rPr>
        <w:t>midio</w:t>
      </w:r>
      <w:proofErr w:type="spellEnd"/>
      <w:r w:rsidRPr="00B67D54">
        <w:rPr>
          <w:lang w:val="es-MX"/>
        </w:rPr>
        <w:t xml:space="preserve"> con OMP_PROC_BIND=false, </w:t>
      </w:r>
      <w:proofErr w:type="spellStart"/>
      <w:r w:rsidRPr="00B67D54">
        <w:rPr>
          <w:lang w:val="es-MX"/>
        </w:rPr>
        <w:t>close</w:t>
      </w:r>
      <w:proofErr w:type="spellEnd"/>
      <w:r w:rsidRPr="00B67D54">
        <w:rPr>
          <w:lang w:val="es-MX"/>
        </w:rPr>
        <w:t xml:space="preserve"> y spread usando OMP_PLACES=</w:t>
      </w:r>
      <w:proofErr w:type="spellStart"/>
      <w:r w:rsidRPr="00B67D54">
        <w:rPr>
          <w:lang w:val="es-MX"/>
        </w:rPr>
        <w:t>cores</w:t>
      </w:r>
      <w:proofErr w:type="spellEnd"/>
      <w:r w:rsidRPr="00B67D54">
        <w:rPr>
          <w:lang w:val="es-MX"/>
        </w:rPr>
        <w:t>.</w:t>
      </w:r>
    </w:p>
    <w:p w14:paraId="5BD091FD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t xml:space="preserve">6. Errores </w:t>
      </w:r>
      <w:proofErr w:type="spellStart"/>
      <w:r w:rsidRPr="00B67D54">
        <w:rPr>
          <w:lang w:val="es-MX"/>
        </w:rPr>
        <w:t>logicos</w:t>
      </w:r>
      <w:proofErr w:type="spellEnd"/>
      <w:r w:rsidRPr="00B67D54">
        <w:rPr>
          <w:lang w:val="es-MX"/>
        </w:rPr>
        <w:t xml:space="preserve"> o cuellos de botella detectados en el </w:t>
      </w:r>
      <w:proofErr w:type="spellStart"/>
      <w:r w:rsidRPr="00B67D54">
        <w:rPr>
          <w:lang w:val="es-MX"/>
        </w:rPr>
        <w:t>codigo</w:t>
      </w:r>
      <w:proofErr w:type="spellEnd"/>
      <w:r w:rsidRPr="00B67D54">
        <w:rPr>
          <w:lang w:val="es-MX"/>
        </w:rPr>
        <w:t xml:space="preserve"> inicial de IA</w:t>
      </w:r>
    </w:p>
    <w:p w14:paraId="6B7D831B" w14:textId="77777777" w:rsidR="00ED4BE7" w:rsidRPr="00B67D54" w:rsidRDefault="00000000">
      <w:pPr>
        <w:pStyle w:val="Listaconvietas"/>
        <w:rPr>
          <w:lang w:val="es-MX"/>
        </w:rPr>
      </w:pPr>
      <w:r w:rsidRPr="00B67D54">
        <w:rPr>
          <w:lang w:val="es-MX"/>
        </w:rPr>
        <w:t xml:space="preserve">La </w:t>
      </w:r>
      <w:proofErr w:type="spellStart"/>
      <w:r w:rsidRPr="00B67D54">
        <w:rPr>
          <w:lang w:val="es-MX"/>
        </w:rPr>
        <w:t>linea</w:t>
      </w:r>
      <w:proofErr w:type="spellEnd"/>
      <w:r w:rsidRPr="00B67D54">
        <w:rPr>
          <w:lang w:val="es-MX"/>
        </w:rPr>
        <w:t xml:space="preserve"> base paralela usa </w:t>
      </w:r>
      <w:proofErr w:type="spellStart"/>
      <w:r w:rsidRPr="00B67D54">
        <w:rPr>
          <w:lang w:val="es-MX"/>
        </w:rPr>
        <w:t>schedule</w:t>
      </w:r>
      <w:proofErr w:type="spellEnd"/>
      <w:r w:rsidRPr="00B67D54">
        <w:rPr>
          <w:lang w:val="es-MX"/>
        </w:rPr>
        <w:t>(</w:t>
      </w:r>
      <w:proofErr w:type="spellStart"/>
      <w:r w:rsidRPr="00B67D54">
        <w:rPr>
          <w:lang w:val="es-MX"/>
        </w:rPr>
        <w:t>static</w:t>
      </w:r>
      <w:proofErr w:type="spellEnd"/>
      <w:r w:rsidRPr="00B67D54">
        <w:rPr>
          <w:lang w:val="es-MX"/>
        </w:rPr>
        <w:t xml:space="preserve">), que no siempre balancea bien Mandelbrot porque algunas regiones tienen </w:t>
      </w:r>
      <w:proofErr w:type="spellStart"/>
      <w:r w:rsidRPr="00B67D54">
        <w:rPr>
          <w:lang w:val="es-MX"/>
        </w:rPr>
        <w:t>mas</w:t>
      </w:r>
      <w:proofErr w:type="spellEnd"/>
      <w:r w:rsidRPr="00B67D54">
        <w:rPr>
          <w:lang w:val="es-MX"/>
        </w:rPr>
        <w:t xml:space="preserve"> iteraciones que otras.</w:t>
      </w:r>
    </w:p>
    <w:p w14:paraId="491B87BD" w14:textId="77777777" w:rsidR="00ED4BE7" w:rsidRPr="00B67D54" w:rsidRDefault="00000000">
      <w:pPr>
        <w:pStyle w:val="Listaconvietas"/>
        <w:rPr>
          <w:lang w:val="es-MX"/>
        </w:rPr>
      </w:pPr>
      <w:r w:rsidRPr="00B67D54">
        <w:rPr>
          <w:lang w:val="es-MX"/>
        </w:rPr>
        <w:t xml:space="preserve">El histograma con </w:t>
      </w:r>
      <w:proofErr w:type="spellStart"/>
      <w:r w:rsidRPr="00B67D54">
        <w:rPr>
          <w:lang w:val="es-MX"/>
        </w:rPr>
        <w:t>atomic</w:t>
      </w:r>
      <w:proofErr w:type="spellEnd"/>
      <w:r w:rsidRPr="00B67D54">
        <w:rPr>
          <w:lang w:val="es-MX"/>
        </w:rPr>
        <w:t xml:space="preserve"> genera mucha </w:t>
      </w:r>
      <w:proofErr w:type="spellStart"/>
      <w:r w:rsidRPr="00B67D54">
        <w:rPr>
          <w:lang w:val="es-MX"/>
        </w:rPr>
        <w:t>contencion</w:t>
      </w:r>
      <w:proofErr w:type="spellEnd"/>
      <w:r w:rsidRPr="00B67D54">
        <w:rPr>
          <w:lang w:val="es-MX"/>
        </w:rPr>
        <w:t xml:space="preserve"> cuando muchos hilos incrementan los mismos contadores.</w:t>
      </w:r>
    </w:p>
    <w:p w14:paraId="40332AE9" w14:textId="77777777" w:rsidR="00ED4BE7" w:rsidRPr="00B67D54" w:rsidRDefault="00000000">
      <w:pPr>
        <w:pStyle w:val="Listaconvietas"/>
        <w:rPr>
          <w:lang w:val="es-MX"/>
        </w:rPr>
      </w:pPr>
      <w:r w:rsidRPr="00B67D54">
        <w:rPr>
          <w:lang w:val="es-MX"/>
        </w:rPr>
        <w:t xml:space="preserve">Guardar contadores compartidos sin </w:t>
      </w:r>
      <w:proofErr w:type="spellStart"/>
      <w:r w:rsidRPr="00B67D54">
        <w:rPr>
          <w:lang w:val="es-MX"/>
        </w:rPr>
        <w:t>padding</w:t>
      </w:r>
      <w:proofErr w:type="spellEnd"/>
      <w:r w:rsidRPr="00B67D54">
        <w:rPr>
          <w:lang w:val="es-MX"/>
        </w:rPr>
        <w:t xml:space="preserve"> puede provocar false </w:t>
      </w:r>
      <w:proofErr w:type="spellStart"/>
      <w:r w:rsidRPr="00B67D54">
        <w:rPr>
          <w:lang w:val="es-MX"/>
        </w:rPr>
        <w:t>sharing</w:t>
      </w:r>
      <w:proofErr w:type="spellEnd"/>
      <w:r w:rsidRPr="00B67D54">
        <w:rPr>
          <w:lang w:val="es-MX"/>
        </w:rPr>
        <w:t xml:space="preserve"> porque varios hilos escriben en datos cercanos dentro de la misma </w:t>
      </w:r>
      <w:proofErr w:type="spellStart"/>
      <w:r w:rsidRPr="00B67D54">
        <w:rPr>
          <w:lang w:val="es-MX"/>
        </w:rPr>
        <w:t>linea</w:t>
      </w:r>
      <w:proofErr w:type="spellEnd"/>
      <w:r w:rsidRPr="00B67D54">
        <w:rPr>
          <w:lang w:val="es-MX"/>
        </w:rPr>
        <w:t xml:space="preserve"> de cache.</w:t>
      </w:r>
    </w:p>
    <w:p w14:paraId="060210E7" w14:textId="77777777" w:rsidR="00ED4BE7" w:rsidRPr="00B67D54" w:rsidRDefault="00000000">
      <w:pPr>
        <w:pStyle w:val="Listaconvietas"/>
        <w:rPr>
          <w:lang w:val="es-MX"/>
        </w:rPr>
      </w:pPr>
      <w:r w:rsidRPr="00B67D54">
        <w:rPr>
          <w:lang w:val="es-MX"/>
        </w:rPr>
        <w:t xml:space="preserve">El filtro de </w:t>
      </w:r>
      <w:proofErr w:type="spellStart"/>
      <w:r w:rsidRPr="00B67D54">
        <w:rPr>
          <w:lang w:val="es-MX"/>
        </w:rPr>
        <w:t>convolucion</w:t>
      </w:r>
      <w:proofErr w:type="spellEnd"/>
      <w:r w:rsidRPr="00B67D54">
        <w:rPr>
          <w:lang w:val="es-MX"/>
        </w:rPr>
        <w:t xml:space="preserve"> consume mucha memoria y puede quedar limitado por ancho de banda/cache, por eso la afinidad de hilos puede influir.</w:t>
      </w:r>
    </w:p>
    <w:p w14:paraId="184F22BF" w14:textId="77777777" w:rsidR="00ED4BE7" w:rsidRDefault="00000000">
      <w:pPr>
        <w:pStyle w:val="Ttulo1"/>
      </w:pPr>
      <w:r>
        <w:t>7. Resultados esperados y archivos generados</w:t>
      </w:r>
    </w:p>
    <w:p w14:paraId="2EF4AF09" w14:textId="77777777" w:rsidR="00ED4BE7" w:rsidRPr="00B67D54" w:rsidRDefault="00000000">
      <w:pPr>
        <w:pStyle w:val="Listaconvietas"/>
        <w:rPr>
          <w:lang w:val="es-MX"/>
        </w:rPr>
      </w:pP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 xml:space="preserve">/benchmark.csv: tiempos por </w:t>
      </w:r>
      <w:proofErr w:type="spellStart"/>
      <w:r w:rsidRPr="00B67D54">
        <w:rPr>
          <w:lang w:val="es-MX"/>
        </w:rPr>
        <w:t>numero</w:t>
      </w:r>
      <w:proofErr w:type="spellEnd"/>
      <w:r w:rsidRPr="00B67D54">
        <w:rPr>
          <w:lang w:val="es-MX"/>
        </w:rPr>
        <w:t xml:space="preserve"> de hilos.</w:t>
      </w:r>
    </w:p>
    <w:p w14:paraId="7BEBC834" w14:textId="77777777" w:rsidR="00ED4BE7" w:rsidRDefault="00000000">
      <w:pPr>
        <w:pStyle w:val="Listaconvietas"/>
      </w:pPr>
      <w:r>
        <w:t xml:space="preserve">results/scheduler.csv: </w:t>
      </w:r>
      <w:proofErr w:type="spellStart"/>
      <w:r>
        <w:t>comparacion</w:t>
      </w:r>
      <w:proofErr w:type="spellEnd"/>
      <w:r>
        <w:t xml:space="preserve"> de static, dynamic y guided con chunk size.</w:t>
      </w:r>
    </w:p>
    <w:p w14:paraId="1F6C6E3A" w14:textId="77777777" w:rsidR="00ED4BE7" w:rsidRPr="00B67D54" w:rsidRDefault="00000000">
      <w:pPr>
        <w:pStyle w:val="Listaconvietas"/>
        <w:rPr>
          <w:lang w:val="es-MX"/>
        </w:rPr>
      </w:pP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 xml:space="preserve">/tiempo_vs_hilos_optimized.png: grafica de tiempo de </w:t>
      </w:r>
      <w:proofErr w:type="spellStart"/>
      <w:r w:rsidRPr="00B67D54">
        <w:rPr>
          <w:lang w:val="es-MX"/>
        </w:rPr>
        <w:t>ejecucion</w:t>
      </w:r>
      <w:proofErr w:type="spellEnd"/>
      <w:r w:rsidRPr="00B67D54">
        <w:rPr>
          <w:lang w:val="es-MX"/>
        </w:rPr>
        <w:t xml:space="preserve"> vs hilos.</w:t>
      </w:r>
    </w:p>
    <w:p w14:paraId="1DCD59F3" w14:textId="77777777" w:rsidR="00ED4BE7" w:rsidRPr="00B67D54" w:rsidRDefault="00000000">
      <w:pPr>
        <w:pStyle w:val="Listaconvietas"/>
        <w:rPr>
          <w:lang w:val="es-MX"/>
        </w:rPr>
      </w:pP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 xml:space="preserve">/speedup_vs_hilos_optimized.png: grafica de </w:t>
      </w:r>
      <w:proofErr w:type="spellStart"/>
      <w:r w:rsidRPr="00B67D54">
        <w:rPr>
          <w:lang w:val="es-MX"/>
        </w:rPr>
        <w:t>aceleracion</w:t>
      </w:r>
      <w:proofErr w:type="spellEnd"/>
      <w:r w:rsidRPr="00B67D54">
        <w:rPr>
          <w:lang w:val="es-MX"/>
        </w:rPr>
        <w:t xml:space="preserve"> vs hilos.</w:t>
      </w:r>
    </w:p>
    <w:p w14:paraId="6A007F90" w14:textId="77777777" w:rsidR="00ED4BE7" w:rsidRDefault="00000000">
      <w:pPr>
        <w:pStyle w:val="Listaconvietas"/>
      </w:pPr>
      <w:r>
        <w:t xml:space="preserve">results/schedulers_taskA.png: </w:t>
      </w:r>
      <w:proofErr w:type="spellStart"/>
      <w:r>
        <w:t>comparacion</w:t>
      </w:r>
      <w:proofErr w:type="spellEnd"/>
      <w:r>
        <w:t xml:space="preserve"> de schedulers </w:t>
      </w:r>
      <w:proofErr w:type="gramStart"/>
      <w:r>
        <w:t>para Tarea A.</w:t>
      </w:r>
      <w:proofErr w:type="gramEnd"/>
    </w:p>
    <w:p w14:paraId="302AB1AC" w14:textId="77777777" w:rsidR="00ED4BE7" w:rsidRPr="00B67D54" w:rsidRDefault="00000000">
      <w:pPr>
        <w:pStyle w:val="Listaconvietas"/>
        <w:rPr>
          <w:lang w:val="es-MX"/>
        </w:rPr>
      </w:pP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 xml:space="preserve">/vectorization_report.txt: evidencia de </w:t>
      </w:r>
      <w:proofErr w:type="spellStart"/>
      <w:r w:rsidRPr="00B67D54">
        <w:rPr>
          <w:lang w:val="es-MX"/>
        </w:rPr>
        <w:t>vectorizacion</w:t>
      </w:r>
      <w:proofErr w:type="spellEnd"/>
      <w:r w:rsidRPr="00B67D54">
        <w:rPr>
          <w:lang w:val="es-MX"/>
        </w:rPr>
        <w:t xml:space="preserve"> del compilador.</w:t>
      </w:r>
    </w:p>
    <w:p w14:paraId="70EEDEB6" w14:textId="77777777" w:rsidR="00ED4BE7" w:rsidRPr="00B67D54" w:rsidRDefault="00000000">
      <w:pPr>
        <w:pStyle w:val="Listaconvietas"/>
        <w:rPr>
          <w:lang w:val="es-MX"/>
        </w:rPr>
      </w:pP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 xml:space="preserve">/histogram_local.csv y </w:t>
      </w: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>/histogram_atomic.csv: histogramas calculados.</w:t>
      </w:r>
    </w:p>
    <w:p w14:paraId="16E2D40C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lastRenderedPageBreak/>
        <w:t xml:space="preserve">8. Grafica de tiempo de </w:t>
      </w:r>
      <w:proofErr w:type="spellStart"/>
      <w:r w:rsidRPr="00B67D54">
        <w:rPr>
          <w:lang w:val="es-MX"/>
        </w:rPr>
        <w:t>ejecucion</w:t>
      </w:r>
      <w:proofErr w:type="spellEnd"/>
      <w:r w:rsidRPr="00B67D54">
        <w:rPr>
          <w:lang w:val="es-MX"/>
        </w:rPr>
        <w:t xml:space="preserve"> vs </w:t>
      </w:r>
      <w:proofErr w:type="spellStart"/>
      <w:r w:rsidRPr="00B67D54">
        <w:rPr>
          <w:lang w:val="es-MX"/>
        </w:rPr>
        <w:t>numero</w:t>
      </w:r>
      <w:proofErr w:type="spellEnd"/>
      <w:r w:rsidRPr="00B67D54">
        <w:rPr>
          <w:lang w:val="es-MX"/>
        </w:rPr>
        <w:t xml:space="preserve"> de hilos</w:t>
      </w:r>
    </w:p>
    <w:p w14:paraId="16ED8171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Insertar </w:t>
      </w:r>
      <w:proofErr w:type="spellStart"/>
      <w:r w:rsidRPr="00B67D54">
        <w:rPr>
          <w:lang w:val="es-MX"/>
        </w:rPr>
        <w:t>aqui</w:t>
      </w:r>
      <w:proofErr w:type="spellEnd"/>
      <w:r w:rsidRPr="00B67D54">
        <w:rPr>
          <w:lang w:val="es-MX"/>
        </w:rPr>
        <w:t xml:space="preserve"> la </w:t>
      </w:r>
      <w:proofErr w:type="spellStart"/>
      <w:r w:rsidRPr="00B67D54">
        <w:rPr>
          <w:lang w:val="es-MX"/>
        </w:rPr>
        <w:t>grafica</w:t>
      </w:r>
      <w:proofErr w:type="spellEnd"/>
      <w:r w:rsidRPr="00B67D54">
        <w:rPr>
          <w:lang w:val="es-MX"/>
        </w:rPr>
        <w:t xml:space="preserve"> generada por scripts/plot_results.py: </w:t>
      </w: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>/tiempo_vs_hilos_optimized.png</w:t>
      </w:r>
    </w:p>
    <w:p w14:paraId="308B7E8E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t xml:space="preserve">9. Grafica de </w:t>
      </w:r>
      <w:proofErr w:type="spellStart"/>
      <w:r w:rsidRPr="00B67D54">
        <w:rPr>
          <w:lang w:val="es-MX"/>
        </w:rPr>
        <w:t>speedup</w:t>
      </w:r>
      <w:proofErr w:type="spellEnd"/>
      <w:r w:rsidRPr="00B67D54">
        <w:rPr>
          <w:lang w:val="es-MX"/>
        </w:rPr>
        <w:t xml:space="preserve"> vs </w:t>
      </w:r>
      <w:proofErr w:type="spellStart"/>
      <w:r w:rsidRPr="00B67D54">
        <w:rPr>
          <w:lang w:val="es-MX"/>
        </w:rPr>
        <w:t>numero</w:t>
      </w:r>
      <w:proofErr w:type="spellEnd"/>
      <w:r w:rsidRPr="00B67D54">
        <w:rPr>
          <w:lang w:val="es-MX"/>
        </w:rPr>
        <w:t xml:space="preserve"> de hilos</w:t>
      </w:r>
    </w:p>
    <w:p w14:paraId="7282D165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Insertar </w:t>
      </w:r>
      <w:proofErr w:type="spellStart"/>
      <w:r w:rsidRPr="00B67D54">
        <w:rPr>
          <w:lang w:val="es-MX"/>
        </w:rPr>
        <w:t>aqui</w:t>
      </w:r>
      <w:proofErr w:type="spellEnd"/>
      <w:r w:rsidRPr="00B67D54">
        <w:rPr>
          <w:lang w:val="es-MX"/>
        </w:rPr>
        <w:t xml:space="preserve"> la </w:t>
      </w:r>
      <w:proofErr w:type="spellStart"/>
      <w:r w:rsidRPr="00B67D54">
        <w:rPr>
          <w:lang w:val="es-MX"/>
        </w:rPr>
        <w:t>grafica</w:t>
      </w:r>
      <w:proofErr w:type="spellEnd"/>
      <w:r w:rsidRPr="00B67D54">
        <w:rPr>
          <w:lang w:val="es-MX"/>
        </w:rPr>
        <w:t xml:space="preserve"> generada por scripts/plot_results.py: </w:t>
      </w: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>/speedup_vs_hilos_optimized.png</w:t>
      </w:r>
    </w:p>
    <w:p w14:paraId="1FA7F84B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t xml:space="preserve">10. </w:t>
      </w:r>
      <w:proofErr w:type="spellStart"/>
      <w:r w:rsidRPr="00B67D54">
        <w:rPr>
          <w:lang w:val="es-MX"/>
        </w:rPr>
        <w:t>Analisis</w:t>
      </w:r>
      <w:proofErr w:type="spellEnd"/>
      <w:r w:rsidRPr="00B67D54">
        <w:rPr>
          <w:lang w:val="es-MX"/>
        </w:rPr>
        <w:t xml:space="preserve"> de </w:t>
      </w:r>
      <w:proofErr w:type="spellStart"/>
      <w:r w:rsidRPr="00B67D54">
        <w:rPr>
          <w:lang w:val="es-MX"/>
        </w:rPr>
        <w:t>schedulers</w:t>
      </w:r>
      <w:proofErr w:type="spellEnd"/>
    </w:p>
    <w:p w14:paraId="09ED1E9B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Con base en </w:t>
      </w: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 xml:space="preserve">/scheduler.csv, el </w:t>
      </w:r>
      <w:proofErr w:type="spellStart"/>
      <w:r w:rsidRPr="00B67D54">
        <w:rPr>
          <w:lang w:val="es-MX"/>
        </w:rPr>
        <w:t>scheduler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optimo</w:t>
      </w:r>
      <w:proofErr w:type="spellEnd"/>
      <w:r w:rsidRPr="00B67D54">
        <w:rPr>
          <w:lang w:val="es-MX"/>
        </w:rPr>
        <w:t xml:space="preserve"> para mi procesador fue: ____________________ con </w:t>
      </w:r>
      <w:proofErr w:type="spellStart"/>
      <w:r w:rsidRPr="00B67D54">
        <w:rPr>
          <w:lang w:val="es-MX"/>
        </w:rPr>
        <w:t>chunk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size</w:t>
      </w:r>
      <w:proofErr w:type="spellEnd"/>
      <w:r w:rsidRPr="00B67D54">
        <w:rPr>
          <w:lang w:val="es-MX"/>
        </w:rPr>
        <w:t>: ________.</w:t>
      </w:r>
    </w:p>
    <w:p w14:paraId="68BBCD1D" w14:textId="77777777" w:rsidR="00ED4BE7" w:rsidRPr="00B67D54" w:rsidRDefault="00000000">
      <w:pPr>
        <w:rPr>
          <w:lang w:val="es-MX"/>
        </w:rPr>
      </w:pPr>
      <w:proofErr w:type="spellStart"/>
      <w:r w:rsidRPr="00B67D54">
        <w:rPr>
          <w:lang w:val="es-MX"/>
        </w:rPr>
        <w:t>Justificacion</w:t>
      </w:r>
      <w:proofErr w:type="spellEnd"/>
      <w:r w:rsidRPr="00B67D54">
        <w:rPr>
          <w:lang w:val="es-MX"/>
        </w:rPr>
        <w:t xml:space="preserve">: Se selecciona el que obtiene el menor tiempo en Tarea A. En Mandelbrot la carga no es uniforme, por lo que </w:t>
      </w:r>
      <w:proofErr w:type="spellStart"/>
      <w:r w:rsidRPr="00B67D54">
        <w:rPr>
          <w:lang w:val="es-MX"/>
        </w:rPr>
        <w:t>dynamic</w:t>
      </w:r>
      <w:proofErr w:type="spellEnd"/>
      <w:r w:rsidRPr="00B67D54">
        <w:rPr>
          <w:lang w:val="es-MX"/>
        </w:rPr>
        <w:t xml:space="preserve"> o </w:t>
      </w:r>
      <w:proofErr w:type="spellStart"/>
      <w:r w:rsidRPr="00B67D54">
        <w:rPr>
          <w:lang w:val="es-MX"/>
        </w:rPr>
        <w:t>guided</w:t>
      </w:r>
      <w:proofErr w:type="spellEnd"/>
      <w:r w:rsidRPr="00B67D54">
        <w:rPr>
          <w:lang w:val="es-MX"/>
        </w:rPr>
        <w:t xml:space="preserve"> pueden mejorar el balanceo frente a </w:t>
      </w:r>
      <w:proofErr w:type="spellStart"/>
      <w:r w:rsidRPr="00B67D54">
        <w:rPr>
          <w:lang w:val="es-MX"/>
        </w:rPr>
        <w:t>static</w:t>
      </w:r>
      <w:proofErr w:type="spellEnd"/>
      <w:r w:rsidRPr="00B67D54">
        <w:rPr>
          <w:lang w:val="es-MX"/>
        </w:rPr>
        <w:t xml:space="preserve">, aunque con </w:t>
      </w:r>
      <w:proofErr w:type="spellStart"/>
      <w:r w:rsidRPr="00B67D54">
        <w:rPr>
          <w:lang w:val="es-MX"/>
        </w:rPr>
        <w:t>chunks</w:t>
      </w:r>
      <w:proofErr w:type="spellEnd"/>
      <w:r w:rsidRPr="00B67D54">
        <w:rPr>
          <w:lang w:val="es-MX"/>
        </w:rPr>
        <w:t xml:space="preserve"> demasiado </w:t>
      </w:r>
      <w:proofErr w:type="spellStart"/>
      <w:r w:rsidRPr="00B67D54">
        <w:rPr>
          <w:lang w:val="es-MX"/>
        </w:rPr>
        <w:t>pequenos</w:t>
      </w:r>
      <w:proofErr w:type="spellEnd"/>
      <w:r w:rsidRPr="00B67D54">
        <w:rPr>
          <w:lang w:val="es-MX"/>
        </w:rPr>
        <w:t xml:space="preserve"> aumenta el </w:t>
      </w:r>
      <w:proofErr w:type="spellStart"/>
      <w:r w:rsidRPr="00B67D54">
        <w:rPr>
          <w:lang w:val="es-MX"/>
        </w:rPr>
        <w:t>overhead</w:t>
      </w:r>
      <w:proofErr w:type="spellEnd"/>
      <w:r w:rsidRPr="00B67D54">
        <w:rPr>
          <w:lang w:val="es-MX"/>
        </w:rPr>
        <w:t>.</w:t>
      </w:r>
    </w:p>
    <w:p w14:paraId="07B8C335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t xml:space="preserve">11. </w:t>
      </w:r>
      <w:proofErr w:type="spellStart"/>
      <w:r w:rsidRPr="00B67D54">
        <w:rPr>
          <w:lang w:val="es-MX"/>
        </w:rPr>
        <w:t>Sincronizacion</w:t>
      </w:r>
      <w:proofErr w:type="spellEnd"/>
      <w:r w:rsidRPr="00B67D54">
        <w:rPr>
          <w:lang w:val="es-MX"/>
        </w:rPr>
        <w:t xml:space="preserve">, histograma y false </w:t>
      </w:r>
      <w:proofErr w:type="spellStart"/>
      <w:r w:rsidRPr="00B67D54">
        <w:rPr>
          <w:lang w:val="es-MX"/>
        </w:rPr>
        <w:t>sharing</w:t>
      </w:r>
      <w:proofErr w:type="spellEnd"/>
    </w:p>
    <w:p w14:paraId="56256A6C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La </w:t>
      </w:r>
      <w:proofErr w:type="spellStart"/>
      <w:r w:rsidRPr="00B67D54">
        <w:rPr>
          <w:lang w:val="es-MX"/>
        </w:rPr>
        <w:t>implementacion</w:t>
      </w:r>
      <w:proofErr w:type="spellEnd"/>
      <w:r w:rsidRPr="00B67D54">
        <w:rPr>
          <w:lang w:val="es-MX"/>
        </w:rPr>
        <w:t xml:space="preserve"> con </w:t>
      </w:r>
      <w:proofErr w:type="spellStart"/>
      <w:r w:rsidRPr="00B67D54">
        <w:rPr>
          <w:lang w:val="es-MX"/>
        </w:rPr>
        <w:t>atomic</w:t>
      </w:r>
      <w:proofErr w:type="spellEnd"/>
      <w:r w:rsidRPr="00B67D54">
        <w:rPr>
          <w:lang w:val="es-MX"/>
        </w:rPr>
        <w:t xml:space="preserve"> es </w:t>
      </w:r>
      <w:proofErr w:type="gramStart"/>
      <w:r w:rsidRPr="00B67D54">
        <w:rPr>
          <w:lang w:val="es-MX"/>
        </w:rPr>
        <w:t>correcta</w:t>
      </w:r>
      <w:proofErr w:type="gramEnd"/>
      <w:r w:rsidRPr="00B67D54">
        <w:rPr>
          <w:lang w:val="es-MX"/>
        </w:rPr>
        <w:t xml:space="preserve"> pero puede ser lenta por </w:t>
      </w:r>
      <w:proofErr w:type="spellStart"/>
      <w:r w:rsidRPr="00B67D54">
        <w:rPr>
          <w:lang w:val="es-MX"/>
        </w:rPr>
        <w:t>contencion</w:t>
      </w:r>
      <w:proofErr w:type="spellEnd"/>
      <w:r w:rsidRPr="00B67D54">
        <w:rPr>
          <w:lang w:val="es-MX"/>
        </w:rPr>
        <w:t xml:space="preserve">. La </w:t>
      </w:r>
      <w:proofErr w:type="spellStart"/>
      <w:r w:rsidRPr="00B67D54">
        <w:rPr>
          <w:lang w:val="es-MX"/>
        </w:rPr>
        <w:t>implementacion</w:t>
      </w:r>
      <w:proofErr w:type="spellEnd"/>
      <w:r w:rsidRPr="00B67D54">
        <w:rPr>
          <w:lang w:val="es-MX"/>
        </w:rPr>
        <w:t xml:space="preserve"> con variables locales por hilo reduce la </w:t>
      </w:r>
      <w:proofErr w:type="spellStart"/>
      <w:r w:rsidRPr="00B67D54">
        <w:rPr>
          <w:lang w:val="es-MX"/>
        </w:rPr>
        <w:t>sincronizacion</w:t>
      </w:r>
      <w:proofErr w:type="spellEnd"/>
      <w:r w:rsidRPr="00B67D54">
        <w:rPr>
          <w:lang w:val="es-MX"/>
        </w:rPr>
        <w:t xml:space="preserve"> y </w:t>
      </w:r>
      <w:proofErr w:type="spellStart"/>
      <w:r w:rsidRPr="00B67D54">
        <w:rPr>
          <w:lang w:val="es-MX"/>
        </w:rPr>
        <w:t>despues</w:t>
      </w:r>
      <w:proofErr w:type="spellEnd"/>
      <w:r w:rsidRPr="00B67D54">
        <w:rPr>
          <w:lang w:val="es-MX"/>
        </w:rPr>
        <w:t xml:space="preserve"> combina los resultados. </w:t>
      </w:r>
      <w:proofErr w:type="spellStart"/>
      <w:r w:rsidRPr="00B67D54">
        <w:rPr>
          <w:lang w:val="es-MX"/>
        </w:rPr>
        <w:t>Tambien</w:t>
      </w:r>
      <w:proofErr w:type="spellEnd"/>
      <w:r w:rsidRPr="00B67D54">
        <w:rPr>
          <w:lang w:val="es-MX"/>
        </w:rPr>
        <w:t xml:space="preserve"> se </w:t>
      </w:r>
      <w:proofErr w:type="spellStart"/>
      <w:r w:rsidRPr="00B67D54">
        <w:rPr>
          <w:lang w:val="es-MX"/>
        </w:rPr>
        <w:t>uso</w:t>
      </w:r>
      <w:proofErr w:type="spellEnd"/>
      <w:r w:rsidRPr="00B67D54">
        <w:rPr>
          <w:lang w:val="es-MX"/>
        </w:rPr>
        <w:t xml:space="preserve"> </w:t>
      </w:r>
      <w:proofErr w:type="spellStart"/>
      <w:proofErr w:type="gramStart"/>
      <w:r w:rsidRPr="00B67D54">
        <w:rPr>
          <w:lang w:val="es-MX"/>
        </w:rPr>
        <w:t>alignas</w:t>
      </w:r>
      <w:proofErr w:type="spellEnd"/>
      <w:r w:rsidRPr="00B67D54">
        <w:rPr>
          <w:lang w:val="es-MX"/>
        </w:rPr>
        <w:t>(</w:t>
      </w:r>
      <w:proofErr w:type="gramEnd"/>
      <w:r w:rsidRPr="00B67D54">
        <w:rPr>
          <w:lang w:val="es-MX"/>
        </w:rPr>
        <w:t xml:space="preserve">64) para separar histogramas locales por </w:t>
      </w:r>
      <w:proofErr w:type="spellStart"/>
      <w:r w:rsidRPr="00B67D54">
        <w:rPr>
          <w:lang w:val="es-MX"/>
        </w:rPr>
        <w:t>linea</w:t>
      </w:r>
      <w:proofErr w:type="spellEnd"/>
      <w:r w:rsidRPr="00B67D54">
        <w:rPr>
          <w:lang w:val="es-MX"/>
        </w:rPr>
        <w:t xml:space="preserve"> de cache y reducir false </w:t>
      </w:r>
      <w:proofErr w:type="spellStart"/>
      <w:r w:rsidRPr="00B67D54">
        <w:rPr>
          <w:lang w:val="es-MX"/>
        </w:rPr>
        <w:t>sharing</w:t>
      </w:r>
      <w:proofErr w:type="spellEnd"/>
      <w:r w:rsidRPr="00B67D54">
        <w:rPr>
          <w:lang w:val="es-MX"/>
        </w:rPr>
        <w:t>.</w:t>
      </w:r>
    </w:p>
    <w:p w14:paraId="7470847A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Resultado observado: </w:t>
      </w:r>
      <w:proofErr w:type="spellStart"/>
      <w:r w:rsidRPr="00B67D54">
        <w:rPr>
          <w:lang w:val="es-MX"/>
        </w:rPr>
        <w:t>hist_atomic</w:t>
      </w:r>
      <w:proofErr w:type="spellEnd"/>
      <w:r w:rsidRPr="00B67D54">
        <w:rPr>
          <w:lang w:val="es-MX"/>
        </w:rPr>
        <w:t xml:space="preserve"> = ________ s, </w:t>
      </w:r>
      <w:proofErr w:type="spellStart"/>
      <w:r w:rsidRPr="00B67D54">
        <w:rPr>
          <w:lang w:val="es-MX"/>
        </w:rPr>
        <w:t>hist_local</w:t>
      </w:r>
      <w:proofErr w:type="spellEnd"/>
      <w:r w:rsidRPr="00B67D54">
        <w:rPr>
          <w:lang w:val="es-MX"/>
        </w:rPr>
        <w:t xml:space="preserve"> = ________ s. La </w:t>
      </w:r>
      <w:proofErr w:type="spellStart"/>
      <w:r w:rsidRPr="00B67D54">
        <w:rPr>
          <w:lang w:val="es-MX"/>
        </w:rPr>
        <w:t>version</w:t>
      </w:r>
      <w:proofErr w:type="spellEnd"/>
      <w:r w:rsidRPr="00B67D54">
        <w:rPr>
          <w:lang w:val="es-MX"/>
        </w:rPr>
        <w:t xml:space="preserve"> local fue ________ veces </w:t>
      </w:r>
      <w:proofErr w:type="spellStart"/>
      <w:r w:rsidRPr="00B67D54">
        <w:rPr>
          <w:lang w:val="es-MX"/>
        </w:rPr>
        <w:t>mas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rapida</w:t>
      </w:r>
      <w:proofErr w:type="spellEnd"/>
      <w:r w:rsidRPr="00B67D54">
        <w:rPr>
          <w:lang w:val="es-MX"/>
        </w:rPr>
        <w:t>.</w:t>
      </w:r>
    </w:p>
    <w:p w14:paraId="1B9734F5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t xml:space="preserve">12. SPMD y </w:t>
      </w:r>
      <w:proofErr w:type="spellStart"/>
      <w:r w:rsidRPr="00B67D54">
        <w:rPr>
          <w:lang w:val="es-MX"/>
        </w:rPr>
        <w:t>vectorizacion</w:t>
      </w:r>
      <w:proofErr w:type="spellEnd"/>
    </w:p>
    <w:p w14:paraId="12D75F91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Se uso #pragma </w:t>
      </w:r>
      <w:proofErr w:type="spellStart"/>
      <w:r w:rsidRPr="00B67D54">
        <w:rPr>
          <w:lang w:val="es-MX"/>
        </w:rPr>
        <w:t>omp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simd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reduction</w:t>
      </w:r>
      <w:proofErr w:type="spellEnd"/>
      <w:r w:rsidRPr="00B67D54">
        <w:rPr>
          <w:lang w:val="es-MX"/>
        </w:rPr>
        <w:t>(</w:t>
      </w:r>
      <w:proofErr w:type="gramStart"/>
      <w:r w:rsidRPr="00B67D54">
        <w:rPr>
          <w:lang w:val="es-MX"/>
        </w:rPr>
        <w:t>+:</w:t>
      </w:r>
      <w:proofErr w:type="spellStart"/>
      <w:r w:rsidRPr="00B67D54">
        <w:rPr>
          <w:lang w:val="es-MX"/>
        </w:rPr>
        <w:t>r</w:t>
      </w:r>
      <w:proofErr w:type="gramEnd"/>
      <w:r w:rsidRPr="00B67D54">
        <w:rPr>
          <w:lang w:val="es-MX"/>
        </w:rPr>
        <w:t>,</w:t>
      </w:r>
      <w:proofErr w:type="gramStart"/>
      <w:r w:rsidRPr="00B67D54">
        <w:rPr>
          <w:lang w:val="es-MX"/>
        </w:rPr>
        <w:t>g,b</w:t>
      </w:r>
      <w:proofErr w:type="spellEnd"/>
      <w:proofErr w:type="gramEnd"/>
      <w:r w:rsidRPr="00B67D54">
        <w:rPr>
          <w:lang w:val="es-MX"/>
        </w:rPr>
        <w:t xml:space="preserve">) en los bucles internos del filtro Gaussiano. La evidencia se encuentra en </w:t>
      </w:r>
      <w:proofErr w:type="spellStart"/>
      <w:r w:rsidRPr="00B67D54">
        <w:rPr>
          <w:lang w:val="es-MX"/>
        </w:rPr>
        <w:t>results</w:t>
      </w:r>
      <w:proofErr w:type="spellEnd"/>
      <w:r w:rsidRPr="00B67D54">
        <w:rPr>
          <w:lang w:val="es-MX"/>
        </w:rPr>
        <w:t xml:space="preserve">/vectorization_report.txt. Pegar </w:t>
      </w:r>
      <w:proofErr w:type="spellStart"/>
      <w:r w:rsidRPr="00B67D54">
        <w:rPr>
          <w:lang w:val="es-MX"/>
        </w:rPr>
        <w:t>aqui</w:t>
      </w:r>
      <w:proofErr w:type="spellEnd"/>
      <w:r w:rsidRPr="00B67D54">
        <w:rPr>
          <w:lang w:val="es-MX"/>
        </w:rPr>
        <w:t xml:space="preserve"> una </w:t>
      </w:r>
      <w:proofErr w:type="spellStart"/>
      <w:r w:rsidRPr="00B67D54">
        <w:rPr>
          <w:lang w:val="es-MX"/>
        </w:rPr>
        <w:t>linea</w:t>
      </w:r>
      <w:proofErr w:type="spellEnd"/>
      <w:r w:rsidRPr="00B67D54">
        <w:rPr>
          <w:lang w:val="es-MX"/>
        </w:rPr>
        <w:t xml:space="preserve"> del reporte donde el compilador confirme </w:t>
      </w:r>
      <w:proofErr w:type="spellStart"/>
      <w:r w:rsidRPr="00B67D54">
        <w:rPr>
          <w:lang w:val="es-MX"/>
        </w:rPr>
        <w:t>loop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vectorized</w:t>
      </w:r>
      <w:proofErr w:type="spellEnd"/>
      <w:r w:rsidRPr="00B67D54">
        <w:rPr>
          <w:lang w:val="es-MX"/>
        </w:rPr>
        <w:t>:</w:t>
      </w:r>
    </w:p>
    <w:p w14:paraId="6B79F8DE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>________________________________________________________________________</w:t>
      </w:r>
    </w:p>
    <w:p w14:paraId="414D4985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t>13. Extra: afinidad OMP_PROC_BIND y OMP_PLACES</w:t>
      </w:r>
    </w:p>
    <w:p w14:paraId="4D0A4A4F" w14:textId="77777777" w:rsidR="00ED4BE7" w:rsidRDefault="00000000">
      <w:r w:rsidRPr="00B67D54">
        <w:rPr>
          <w:lang w:val="es-MX"/>
        </w:rPr>
        <w:t>Se ejecutaron pruebas con OMP_PLACES=</w:t>
      </w:r>
      <w:proofErr w:type="spellStart"/>
      <w:r w:rsidRPr="00B67D54">
        <w:rPr>
          <w:lang w:val="es-MX"/>
        </w:rPr>
        <w:t>cores</w:t>
      </w:r>
      <w:proofErr w:type="spellEnd"/>
      <w:r w:rsidRPr="00B67D54">
        <w:rPr>
          <w:lang w:val="es-MX"/>
        </w:rPr>
        <w:t xml:space="preserve"> y OMP_PROC_BIND=false, </w:t>
      </w:r>
      <w:proofErr w:type="spellStart"/>
      <w:r w:rsidRPr="00B67D54">
        <w:rPr>
          <w:lang w:val="es-MX"/>
        </w:rPr>
        <w:t>close</w:t>
      </w:r>
      <w:proofErr w:type="spellEnd"/>
      <w:r w:rsidRPr="00B67D54">
        <w:rPr>
          <w:lang w:val="es-MX"/>
        </w:rPr>
        <w:t xml:space="preserve"> y spread.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results/benchmark.csv.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4BE7" w14:paraId="1A90D498" w14:textId="77777777">
        <w:tc>
          <w:tcPr>
            <w:tcW w:w="2160" w:type="dxa"/>
          </w:tcPr>
          <w:p w14:paraId="1ED18E1F" w14:textId="77777777" w:rsidR="00ED4BE7" w:rsidRDefault="00000000">
            <w:r>
              <w:t>Configuracion</w:t>
            </w:r>
          </w:p>
        </w:tc>
        <w:tc>
          <w:tcPr>
            <w:tcW w:w="2160" w:type="dxa"/>
          </w:tcPr>
          <w:p w14:paraId="6845F16F" w14:textId="77777777" w:rsidR="00ED4BE7" w:rsidRDefault="00000000">
            <w:r>
              <w:t>Tiempo total</w:t>
            </w:r>
          </w:p>
        </w:tc>
        <w:tc>
          <w:tcPr>
            <w:tcW w:w="2160" w:type="dxa"/>
          </w:tcPr>
          <w:p w14:paraId="5E4C15AD" w14:textId="77777777" w:rsidR="00ED4BE7" w:rsidRDefault="00000000">
            <w:r>
              <w:t>Mejora vs sin afinidad</w:t>
            </w:r>
          </w:p>
        </w:tc>
        <w:tc>
          <w:tcPr>
            <w:tcW w:w="2160" w:type="dxa"/>
          </w:tcPr>
          <w:p w14:paraId="27E86C56" w14:textId="77777777" w:rsidR="00ED4BE7" w:rsidRDefault="00000000">
            <w:r>
              <w:t>Comentario</w:t>
            </w:r>
          </w:p>
        </w:tc>
      </w:tr>
      <w:tr w:rsidR="00ED4BE7" w14:paraId="533AB202" w14:textId="77777777">
        <w:tc>
          <w:tcPr>
            <w:tcW w:w="2160" w:type="dxa"/>
          </w:tcPr>
          <w:p w14:paraId="41388B48" w14:textId="77777777" w:rsidR="00ED4BE7" w:rsidRDefault="00000000">
            <w:r>
              <w:t>false + cores</w:t>
            </w:r>
          </w:p>
        </w:tc>
        <w:tc>
          <w:tcPr>
            <w:tcW w:w="2160" w:type="dxa"/>
          </w:tcPr>
          <w:p w14:paraId="31442E9C" w14:textId="77777777" w:rsidR="00ED4BE7" w:rsidRDefault="00ED4BE7"/>
        </w:tc>
        <w:tc>
          <w:tcPr>
            <w:tcW w:w="2160" w:type="dxa"/>
          </w:tcPr>
          <w:p w14:paraId="1FBCEE44" w14:textId="77777777" w:rsidR="00ED4BE7" w:rsidRDefault="00ED4BE7"/>
        </w:tc>
        <w:tc>
          <w:tcPr>
            <w:tcW w:w="2160" w:type="dxa"/>
          </w:tcPr>
          <w:p w14:paraId="2E0D6725" w14:textId="77777777" w:rsidR="00ED4BE7" w:rsidRDefault="00ED4BE7"/>
        </w:tc>
      </w:tr>
      <w:tr w:rsidR="00ED4BE7" w14:paraId="33521176" w14:textId="77777777">
        <w:tc>
          <w:tcPr>
            <w:tcW w:w="2160" w:type="dxa"/>
          </w:tcPr>
          <w:p w14:paraId="0DCBE014" w14:textId="77777777" w:rsidR="00ED4BE7" w:rsidRDefault="00000000">
            <w:r>
              <w:t>close + cores</w:t>
            </w:r>
          </w:p>
        </w:tc>
        <w:tc>
          <w:tcPr>
            <w:tcW w:w="2160" w:type="dxa"/>
          </w:tcPr>
          <w:p w14:paraId="61602193" w14:textId="77777777" w:rsidR="00ED4BE7" w:rsidRDefault="00ED4BE7"/>
        </w:tc>
        <w:tc>
          <w:tcPr>
            <w:tcW w:w="2160" w:type="dxa"/>
          </w:tcPr>
          <w:p w14:paraId="3FF4FB17" w14:textId="77777777" w:rsidR="00ED4BE7" w:rsidRDefault="00ED4BE7"/>
        </w:tc>
        <w:tc>
          <w:tcPr>
            <w:tcW w:w="2160" w:type="dxa"/>
          </w:tcPr>
          <w:p w14:paraId="34517068" w14:textId="77777777" w:rsidR="00ED4BE7" w:rsidRDefault="00ED4BE7"/>
        </w:tc>
      </w:tr>
      <w:tr w:rsidR="00ED4BE7" w14:paraId="192E99E4" w14:textId="77777777">
        <w:tc>
          <w:tcPr>
            <w:tcW w:w="2160" w:type="dxa"/>
          </w:tcPr>
          <w:p w14:paraId="6E74A0E0" w14:textId="77777777" w:rsidR="00ED4BE7" w:rsidRDefault="00000000">
            <w:r>
              <w:t>spread + cores</w:t>
            </w:r>
          </w:p>
        </w:tc>
        <w:tc>
          <w:tcPr>
            <w:tcW w:w="2160" w:type="dxa"/>
          </w:tcPr>
          <w:p w14:paraId="0B4C9662" w14:textId="77777777" w:rsidR="00ED4BE7" w:rsidRDefault="00ED4BE7"/>
        </w:tc>
        <w:tc>
          <w:tcPr>
            <w:tcW w:w="2160" w:type="dxa"/>
          </w:tcPr>
          <w:p w14:paraId="1431DB63" w14:textId="77777777" w:rsidR="00ED4BE7" w:rsidRDefault="00ED4BE7"/>
        </w:tc>
        <w:tc>
          <w:tcPr>
            <w:tcW w:w="2160" w:type="dxa"/>
          </w:tcPr>
          <w:p w14:paraId="57BA17C4" w14:textId="77777777" w:rsidR="00ED4BE7" w:rsidRDefault="00ED4BE7"/>
        </w:tc>
      </w:tr>
    </w:tbl>
    <w:p w14:paraId="2BD27195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lastRenderedPageBreak/>
        <w:t xml:space="preserve">14. </w:t>
      </w:r>
      <w:proofErr w:type="spellStart"/>
      <w:r w:rsidRPr="00B67D54">
        <w:rPr>
          <w:lang w:val="es-MX"/>
        </w:rPr>
        <w:t>Analisis</w:t>
      </w:r>
      <w:proofErr w:type="spellEnd"/>
      <w:r w:rsidRPr="00B67D54">
        <w:rPr>
          <w:lang w:val="es-MX"/>
        </w:rPr>
        <w:t xml:space="preserve"> de rendimiento: Ley de Amdahl y </w:t>
      </w:r>
      <w:proofErr w:type="spellStart"/>
      <w:r w:rsidRPr="00B67D54">
        <w:rPr>
          <w:lang w:val="es-MX"/>
        </w:rPr>
        <w:t>overhead</w:t>
      </w:r>
      <w:proofErr w:type="spellEnd"/>
    </w:p>
    <w:p w14:paraId="435C2BFB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 xml:space="preserve">La Ley de Amdahl limita la </w:t>
      </w:r>
      <w:proofErr w:type="spellStart"/>
      <w:r w:rsidRPr="00B67D54">
        <w:rPr>
          <w:lang w:val="es-MX"/>
        </w:rPr>
        <w:t>aceleracion</w:t>
      </w:r>
      <w:proofErr w:type="spellEnd"/>
      <w:r w:rsidRPr="00B67D54">
        <w:rPr>
          <w:lang w:val="es-MX"/>
        </w:rPr>
        <w:t xml:space="preserve"> porque no todo el programa es </w:t>
      </w:r>
      <w:proofErr w:type="spellStart"/>
      <w:r w:rsidRPr="00B67D54">
        <w:rPr>
          <w:lang w:val="es-MX"/>
        </w:rPr>
        <w:t>paralelizable</w:t>
      </w:r>
      <w:proofErr w:type="spellEnd"/>
      <w:r w:rsidRPr="00B67D54">
        <w:rPr>
          <w:lang w:val="es-MX"/>
        </w:rPr>
        <w:t xml:space="preserve"> y porque existen costos de </w:t>
      </w:r>
      <w:proofErr w:type="spellStart"/>
      <w:r w:rsidRPr="00B67D54">
        <w:rPr>
          <w:lang w:val="es-MX"/>
        </w:rPr>
        <w:t>sincronizacion</w:t>
      </w:r>
      <w:proofErr w:type="spellEnd"/>
      <w:r w:rsidRPr="00B67D54">
        <w:rPr>
          <w:lang w:val="es-MX"/>
        </w:rPr>
        <w:t xml:space="preserve">, memoria y </w:t>
      </w:r>
      <w:proofErr w:type="spellStart"/>
      <w:r w:rsidRPr="00B67D54">
        <w:rPr>
          <w:lang w:val="es-MX"/>
        </w:rPr>
        <w:t>administracion</w:t>
      </w:r>
      <w:proofErr w:type="spellEnd"/>
      <w:r w:rsidRPr="00B67D54">
        <w:rPr>
          <w:lang w:val="es-MX"/>
        </w:rPr>
        <w:t xml:space="preserve"> de hilos. El punto donde el rendimiento deja de mejorar se identifica en la </w:t>
      </w:r>
      <w:proofErr w:type="spellStart"/>
      <w:r w:rsidRPr="00B67D54">
        <w:rPr>
          <w:lang w:val="es-MX"/>
        </w:rPr>
        <w:t>grafica</w:t>
      </w:r>
      <w:proofErr w:type="spellEnd"/>
      <w:r w:rsidRPr="00B67D54">
        <w:rPr>
          <w:lang w:val="es-MX"/>
        </w:rPr>
        <w:t xml:space="preserve"> de </w:t>
      </w:r>
      <w:proofErr w:type="spellStart"/>
      <w:r w:rsidRPr="00B67D54">
        <w:rPr>
          <w:lang w:val="es-MX"/>
        </w:rPr>
        <w:t>speedup</w:t>
      </w:r>
      <w:proofErr w:type="spellEnd"/>
      <w:r w:rsidRPr="00B67D54">
        <w:rPr>
          <w:lang w:val="es-MX"/>
        </w:rPr>
        <w:t xml:space="preserve">: a partir de ______ hilos el </w:t>
      </w:r>
      <w:proofErr w:type="spellStart"/>
      <w:r w:rsidRPr="00B67D54">
        <w:rPr>
          <w:lang w:val="es-MX"/>
        </w:rPr>
        <w:t>speedup</w:t>
      </w:r>
      <w:proofErr w:type="spellEnd"/>
      <w:r w:rsidRPr="00B67D54">
        <w:rPr>
          <w:lang w:val="es-MX"/>
        </w:rPr>
        <w:t xml:space="preserve"> se estanca o baja. Esto indica que el </w:t>
      </w:r>
      <w:proofErr w:type="spellStart"/>
      <w:r w:rsidRPr="00B67D54">
        <w:rPr>
          <w:lang w:val="es-MX"/>
        </w:rPr>
        <w:t>overhead</w:t>
      </w:r>
      <w:proofErr w:type="spellEnd"/>
      <w:r w:rsidRPr="00B67D54">
        <w:rPr>
          <w:lang w:val="es-MX"/>
        </w:rPr>
        <w:t xml:space="preserve"> del sistema operativo, la </w:t>
      </w:r>
      <w:proofErr w:type="spellStart"/>
      <w:r w:rsidRPr="00B67D54">
        <w:rPr>
          <w:lang w:val="es-MX"/>
        </w:rPr>
        <w:t>contencion</w:t>
      </w:r>
      <w:proofErr w:type="spellEnd"/>
      <w:r w:rsidRPr="00B67D54">
        <w:rPr>
          <w:lang w:val="es-MX"/>
        </w:rPr>
        <w:t xml:space="preserve"> de memoria/cache o la </w:t>
      </w:r>
      <w:proofErr w:type="spellStart"/>
      <w:r w:rsidRPr="00B67D54">
        <w:rPr>
          <w:lang w:val="es-MX"/>
        </w:rPr>
        <w:t>sobre-suscripcion</w:t>
      </w:r>
      <w:proofErr w:type="spellEnd"/>
      <w:r w:rsidRPr="00B67D54">
        <w:rPr>
          <w:lang w:val="es-MX"/>
        </w:rPr>
        <w:t xml:space="preserve"> de hilos supera el beneficio de agregar </w:t>
      </w:r>
      <w:proofErr w:type="spellStart"/>
      <w:r w:rsidRPr="00B67D54">
        <w:rPr>
          <w:lang w:val="es-MX"/>
        </w:rPr>
        <w:t>mas</w:t>
      </w:r>
      <w:proofErr w:type="spellEnd"/>
      <w:r w:rsidRPr="00B67D54">
        <w:rPr>
          <w:lang w:val="es-MX"/>
        </w:rPr>
        <w:t xml:space="preserve"> paralelismo.</w:t>
      </w:r>
    </w:p>
    <w:p w14:paraId="421027A2" w14:textId="77777777" w:rsidR="00ED4BE7" w:rsidRDefault="00000000">
      <w:pPr>
        <w:pStyle w:val="Ttulo1"/>
      </w:pPr>
      <w:r>
        <w:t>15. Conclusiones</w:t>
      </w:r>
    </w:p>
    <w:p w14:paraId="00CD3777" w14:textId="77777777" w:rsidR="00ED4BE7" w:rsidRPr="00B67D54" w:rsidRDefault="00000000">
      <w:pPr>
        <w:pStyle w:val="Listaconvietas"/>
        <w:rPr>
          <w:lang w:val="es-MX"/>
        </w:rPr>
      </w:pPr>
      <w:proofErr w:type="spellStart"/>
      <w:r w:rsidRPr="00B67D54">
        <w:rPr>
          <w:lang w:val="es-MX"/>
        </w:rPr>
        <w:t>OpenMP</w:t>
      </w:r>
      <w:proofErr w:type="spellEnd"/>
      <w:r w:rsidRPr="00B67D54">
        <w:rPr>
          <w:lang w:val="es-MX"/>
        </w:rPr>
        <w:t xml:space="preserve"> </w:t>
      </w:r>
      <w:proofErr w:type="spellStart"/>
      <w:r w:rsidRPr="00B67D54">
        <w:rPr>
          <w:lang w:val="es-MX"/>
        </w:rPr>
        <w:t>permitio</w:t>
      </w:r>
      <w:proofErr w:type="spellEnd"/>
      <w:r w:rsidRPr="00B67D54">
        <w:rPr>
          <w:lang w:val="es-MX"/>
        </w:rPr>
        <w:t xml:space="preserve"> reducir el tiempo de </w:t>
      </w:r>
      <w:proofErr w:type="spellStart"/>
      <w:r w:rsidRPr="00B67D54">
        <w:rPr>
          <w:lang w:val="es-MX"/>
        </w:rPr>
        <w:t>ejecucion</w:t>
      </w:r>
      <w:proofErr w:type="spellEnd"/>
      <w:r w:rsidRPr="00B67D54">
        <w:rPr>
          <w:lang w:val="es-MX"/>
        </w:rPr>
        <w:t xml:space="preserve"> respecto a la </w:t>
      </w:r>
      <w:proofErr w:type="spellStart"/>
      <w:r w:rsidRPr="00B67D54">
        <w:rPr>
          <w:lang w:val="es-MX"/>
        </w:rPr>
        <w:t>version</w:t>
      </w:r>
      <w:proofErr w:type="spellEnd"/>
      <w:r w:rsidRPr="00B67D54">
        <w:rPr>
          <w:lang w:val="es-MX"/>
        </w:rPr>
        <w:t xml:space="preserve"> secuencial.</w:t>
      </w:r>
    </w:p>
    <w:p w14:paraId="5BD579E4" w14:textId="77777777" w:rsidR="00ED4BE7" w:rsidRPr="00B67D54" w:rsidRDefault="00000000">
      <w:pPr>
        <w:pStyle w:val="Listaconvietas"/>
        <w:rPr>
          <w:lang w:val="es-MX"/>
        </w:rPr>
      </w:pPr>
      <w:r w:rsidRPr="00B67D54">
        <w:rPr>
          <w:lang w:val="es-MX"/>
        </w:rPr>
        <w:t xml:space="preserve">El </w:t>
      </w:r>
      <w:proofErr w:type="spellStart"/>
      <w:r w:rsidRPr="00B67D54">
        <w:rPr>
          <w:lang w:val="es-MX"/>
        </w:rPr>
        <w:t>scheduler</w:t>
      </w:r>
      <w:proofErr w:type="spellEnd"/>
      <w:r w:rsidRPr="00B67D54">
        <w:rPr>
          <w:lang w:val="es-MX"/>
        </w:rPr>
        <w:t xml:space="preserve"> optimo debe elegirse </w:t>
      </w:r>
      <w:proofErr w:type="spellStart"/>
      <w:r w:rsidRPr="00B67D54">
        <w:rPr>
          <w:lang w:val="es-MX"/>
        </w:rPr>
        <w:t>empiricamente</w:t>
      </w:r>
      <w:proofErr w:type="spellEnd"/>
      <w:r w:rsidRPr="00B67D54">
        <w:rPr>
          <w:lang w:val="es-MX"/>
        </w:rPr>
        <w:t xml:space="preserve"> porque depende del procesador y del </w:t>
      </w:r>
      <w:proofErr w:type="spellStart"/>
      <w:r w:rsidRPr="00B67D54">
        <w:rPr>
          <w:lang w:val="es-MX"/>
        </w:rPr>
        <w:t>patron</w:t>
      </w:r>
      <w:proofErr w:type="spellEnd"/>
      <w:r w:rsidRPr="00B67D54">
        <w:rPr>
          <w:lang w:val="es-MX"/>
        </w:rPr>
        <w:t xml:space="preserve"> de carga.</w:t>
      </w:r>
    </w:p>
    <w:p w14:paraId="27B1F95F" w14:textId="77777777" w:rsidR="00ED4BE7" w:rsidRPr="00B67D54" w:rsidRDefault="00000000">
      <w:pPr>
        <w:pStyle w:val="Listaconvietas"/>
        <w:rPr>
          <w:lang w:val="es-MX"/>
        </w:rPr>
      </w:pPr>
      <w:r w:rsidRPr="00B67D54">
        <w:rPr>
          <w:lang w:val="es-MX"/>
        </w:rPr>
        <w:t xml:space="preserve">En Mandelbrot, </w:t>
      </w:r>
      <w:proofErr w:type="spellStart"/>
      <w:r w:rsidRPr="00B67D54">
        <w:rPr>
          <w:lang w:val="es-MX"/>
        </w:rPr>
        <w:t>dynamic</w:t>
      </w:r>
      <w:proofErr w:type="spellEnd"/>
      <w:r w:rsidRPr="00B67D54">
        <w:rPr>
          <w:lang w:val="es-MX"/>
        </w:rPr>
        <w:t>/</w:t>
      </w:r>
      <w:proofErr w:type="spellStart"/>
      <w:r w:rsidRPr="00B67D54">
        <w:rPr>
          <w:lang w:val="es-MX"/>
        </w:rPr>
        <w:t>guided</w:t>
      </w:r>
      <w:proofErr w:type="spellEnd"/>
      <w:r w:rsidRPr="00B67D54">
        <w:rPr>
          <w:lang w:val="es-MX"/>
        </w:rPr>
        <w:t xml:space="preserve"> pueden balancear mejor que </w:t>
      </w:r>
      <w:proofErr w:type="spellStart"/>
      <w:r w:rsidRPr="00B67D54">
        <w:rPr>
          <w:lang w:val="es-MX"/>
        </w:rPr>
        <w:t>static</w:t>
      </w:r>
      <w:proofErr w:type="spellEnd"/>
      <w:r w:rsidRPr="00B67D54">
        <w:rPr>
          <w:lang w:val="es-MX"/>
        </w:rPr>
        <w:t xml:space="preserve"> cuando hay zonas con distinta cantidad de iteraciones.</w:t>
      </w:r>
    </w:p>
    <w:p w14:paraId="71B872C6" w14:textId="77777777" w:rsidR="00ED4BE7" w:rsidRPr="00B67D54" w:rsidRDefault="00000000">
      <w:pPr>
        <w:pStyle w:val="Listaconvietas"/>
        <w:rPr>
          <w:lang w:val="es-MX"/>
        </w:rPr>
      </w:pPr>
      <w:r w:rsidRPr="00B67D54">
        <w:rPr>
          <w:lang w:val="es-MX"/>
        </w:rPr>
        <w:t xml:space="preserve">El histograma local por hilo evita gran parte de la </w:t>
      </w:r>
      <w:proofErr w:type="spellStart"/>
      <w:r w:rsidRPr="00B67D54">
        <w:rPr>
          <w:lang w:val="es-MX"/>
        </w:rPr>
        <w:t>contencion</w:t>
      </w:r>
      <w:proofErr w:type="spellEnd"/>
      <w:r w:rsidRPr="00B67D54">
        <w:rPr>
          <w:lang w:val="es-MX"/>
        </w:rPr>
        <w:t xml:space="preserve"> de </w:t>
      </w:r>
      <w:proofErr w:type="spellStart"/>
      <w:r w:rsidRPr="00B67D54">
        <w:rPr>
          <w:lang w:val="es-MX"/>
        </w:rPr>
        <w:t>atomic</w:t>
      </w:r>
      <w:proofErr w:type="spellEnd"/>
      <w:r w:rsidRPr="00B67D54">
        <w:rPr>
          <w:lang w:val="es-MX"/>
        </w:rPr>
        <w:t xml:space="preserve"> y reduce problemas de false </w:t>
      </w:r>
      <w:proofErr w:type="spellStart"/>
      <w:r w:rsidRPr="00B67D54">
        <w:rPr>
          <w:lang w:val="es-MX"/>
        </w:rPr>
        <w:t>sharing</w:t>
      </w:r>
      <w:proofErr w:type="spellEnd"/>
      <w:r w:rsidRPr="00B67D54">
        <w:rPr>
          <w:lang w:val="es-MX"/>
        </w:rPr>
        <w:t>.</w:t>
      </w:r>
    </w:p>
    <w:p w14:paraId="4C17F7C9" w14:textId="77777777" w:rsidR="00ED4BE7" w:rsidRPr="00B67D54" w:rsidRDefault="00000000">
      <w:pPr>
        <w:pStyle w:val="Listaconvietas"/>
        <w:rPr>
          <w:lang w:val="es-MX"/>
        </w:rPr>
      </w:pPr>
      <w:r w:rsidRPr="00B67D54">
        <w:rPr>
          <w:lang w:val="es-MX"/>
        </w:rPr>
        <w:t xml:space="preserve">La </w:t>
      </w:r>
      <w:proofErr w:type="spellStart"/>
      <w:r w:rsidRPr="00B67D54">
        <w:rPr>
          <w:lang w:val="es-MX"/>
        </w:rPr>
        <w:t>vectorizacion</w:t>
      </w:r>
      <w:proofErr w:type="spellEnd"/>
      <w:r w:rsidRPr="00B67D54">
        <w:rPr>
          <w:lang w:val="es-MX"/>
        </w:rPr>
        <w:t xml:space="preserve"> SPMD ayuda al filtro de </w:t>
      </w:r>
      <w:proofErr w:type="spellStart"/>
      <w:r w:rsidRPr="00B67D54">
        <w:rPr>
          <w:lang w:val="es-MX"/>
        </w:rPr>
        <w:t>convolucion</w:t>
      </w:r>
      <w:proofErr w:type="spellEnd"/>
      <w:r w:rsidRPr="00B67D54">
        <w:rPr>
          <w:lang w:val="es-MX"/>
        </w:rPr>
        <w:t xml:space="preserve">, pero su rendimiento </w:t>
      </w:r>
      <w:proofErr w:type="spellStart"/>
      <w:r w:rsidRPr="00B67D54">
        <w:rPr>
          <w:lang w:val="es-MX"/>
        </w:rPr>
        <w:t>tambien</w:t>
      </w:r>
      <w:proofErr w:type="spellEnd"/>
      <w:r w:rsidRPr="00B67D54">
        <w:rPr>
          <w:lang w:val="es-MX"/>
        </w:rPr>
        <w:t xml:space="preserve"> depende de cache y ancho de banda de memoria.</w:t>
      </w:r>
    </w:p>
    <w:p w14:paraId="4E89BC8D" w14:textId="77777777" w:rsidR="00ED4BE7" w:rsidRPr="00B67D54" w:rsidRDefault="00000000">
      <w:pPr>
        <w:pStyle w:val="Listaconvietas"/>
        <w:rPr>
          <w:lang w:val="es-MX"/>
        </w:rPr>
      </w:pPr>
      <w:r w:rsidRPr="00B67D54">
        <w:rPr>
          <w:lang w:val="es-MX"/>
        </w:rPr>
        <w:t xml:space="preserve">La afinidad de hilos puede mejorar o empeorar </w:t>
      </w:r>
      <w:proofErr w:type="spellStart"/>
      <w:r w:rsidRPr="00B67D54">
        <w:rPr>
          <w:lang w:val="es-MX"/>
        </w:rPr>
        <w:t>segun</w:t>
      </w:r>
      <w:proofErr w:type="spellEnd"/>
      <w:r w:rsidRPr="00B67D54">
        <w:rPr>
          <w:lang w:val="es-MX"/>
        </w:rPr>
        <w:t xml:space="preserve"> la arquitectura, por eso se </w:t>
      </w:r>
      <w:proofErr w:type="spellStart"/>
      <w:r w:rsidRPr="00B67D54">
        <w:rPr>
          <w:lang w:val="es-MX"/>
        </w:rPr>
        <w:t>midio</w:t>
      </w:r>
      <w:proofErr w:type="spellEnd"/>
      <w:r w:rsidRPr="00B67D54">
        <w:rPr>
          <w:lang w:val="es-MX"/>
        </w:rPr>
        <w:t xml:space="preserve"> con OMP_PROC_BIND y OMP_PLACES.</w:t>
      </w:r>
    </w:p>
    <w:p w14:paraId="15134198" w14:textId="77777777" w:rsidR="00ED4BE7" w:rsidRPr="00B67D54" w:rsidRDefault="00000000">
      <w:pPr>
        <w:pStyle w:val="Ttulo1"/>
        <w:rPr>
          <w:lang w:val="es-MX"/>
        </w:rPr>
      </w:pPr>
      <w:r w:rsidRPr="00B67D54">
        <w:rPr>
          <w:lang w:val="es-MX"/>
        </w:rPr>
        <w:t xml:space="preserve">16. Instrucciones de </w:t>
      </w:r>
      <w:proofErr w:type="spellStart"/>
      <w:r w:rsidRPr="00B67D54">
        <w:rPr>
          <w:lang w:val="es-MX"/>
        </w:rPr>
        <w:t>reproduccion</w:t>
      </w:r>
      <w:proofErr w:type="spellEnd"/>
    </w:p>
    <w:p w14:paraId="1EC82BED" w14:textId="77777777" w:rsidR="00ED4BE7" w:rsidRPr="00B67D54" w:rsidRDefault="00000000">
      <w:pPr>
        <w:rPr>
          <w:lang w:val="es-MX"/>
        </w:rPr>
      </w:pPr>
      <w:r w:rsidRPr="00B67D54">
        <w:rPr>
          <w:lang w:val="es-MX"/>
        </w:rPr>
        <w:t>Comandos usados:</w:t>
      </w:r>
    </w:p>
    <w:p w14:paraId="0049F66C" w14:textId="77777777" w:rsidR="00ED4BE7" w:rsidRDefault="00000000">
      <w:pPr>
        <w:pStyle w:val="Listaconvietas"/>
      </w:pPr>
      <w:proofErr w:type="spellStart"/>
      <w:r>
        <w:t>sudo</w:t>
      </w:r>
      <w:proofErr w:type="spellEnd"/>
      <w:r>
        <w:t xml:space="preserve"> apt update</w:t>
      </w:r>
    </w:p>
    <w:p w14:paraId="307F401D" w14:textId="77777777" w:rsidR="00ED4BE7" w:rsidRDefault="00000000">
      <w:pPr>
        <w:pStyle w:val="Listaconvietas"/>
      </w:pPr>
      <w:r>
        <w:t>sudo apt install -y build-essential g++ make git python3 python3-pip</w:t>
      </w:r>
    </w:p>
    <w:p w14:paraId="1CCB58D4" w14:textId="77777777" w:rsidR="00ED4BE7" w:rsidRDefault="00000000">
      <w:pPr>
        <w:pStyle w:val="Listaconvietas"/>
      </w:pPr>
      <w:r>
        <w:t>pip3 install pandas matplotlib</w:t>
      </w:r>
    </w:p>
    <w:p w14:paraId="401B7909" w14:textId="77777777" w:rsidR="00ED4BE7" w:rsidRDefault="00000000">
      <w:pPr>
        <w:pStyle w:val="Listaconvietas"/>
      </w:pPr>
      <w:r>
        <w:t>./scripts/collect_hardware.sh</w:t>
      </w:r>
    </w:p>
    <w:p w14:paraId="78FF14B3" w14:textId="77777777" w:rsidR="00ED4BE7" w:rsidRDefault="00000000">
      <w:pPr>
        <w:pStyle w:val="Listaconvietas"/>
      </w:pPr>
      <w:r>
        <w:t>make clean &amp;&amp; make all</w:t>
      </w:r>
    </w:p>
    <w:p w14:paraId="6CCA0D56" w14:textId="77777777" w:rsidR="00ED4BE7" w:rsidRDefault="00000000">
      <w:pPr>
        <w:pStyle w:val="Listaconvietas"/>
      </w:pPr>
      <w:r>
        <w:t>W=3840 H=2160 ITER=1000 RADIUS=15 ./scripts/run_benchmarks.sh</w:t>
      </w:r>
    </w:p>
    <w:p w14:paraId="1E6E9541" w14:textId="77777777" w:rsidR="00ED4BE7" w:rsidRDefault="00000000">
      <w:pPr>
        <w:pStyle w:val="Listaconvietas"/>
      </w:pPr>
      <w:r>
        <w:t>python3 scripts/plot_results.py</w:t>
      </w:r>
    </w:p>
    <w:sectPr w:rsidR="00ED4B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913280">
    <w:abstractNumId w:val="8"/>
  </w:num>
  <w:num w:numId="2" w16cid:durableId="654796245">
    <w:abstractNumId w:val="6"/>
  </w:num>
  <w:num w:numId="3" w16cid:durableId="1023558280">
    <w:abstractNumId w:val="5"/>
  </w:num>
  <w:num w:numId="4" w16cid:durableId="1264417756">
    <w:abstractNumId w:val="4"/>
  </w:num>
  <w:num w:numId="5" w16cid:durableId="1724711878">
    <w:abstractNumId w:val="7"/>
  </w:num>
  <w:num w:numId="6" w16cid:durableId="742214323">
    <w:abstractNumId w:val="3"/>
  </w:num>
  <w:num w:numId="7" w16cid:durableId="1569145855">
    <w:abstractNumId w:val="2"/>
  </w:num>
  <w:num w:numId="8" w16cid:durableId="881475465">
    <w:abstractNumId w:val="1"/>
  </w:num>
  <w:num w:numId="9" w16cid:durableId="1657103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9C6"/>
    <w:rsid w:val="00AA1D8D"/>
    <w:rsid w:val="00B47730"/>
    <w:rsid w:val="00B67D54"/>
    <w:rsid w:val="00CB0664"/>
    <w:rsid w:val="00ED4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F729F"/>
  <w14:defaultImageDpi w14:val="300"/>
  <w15:docId w15:val="{A645C4B1-62D5-4916-BF8A-4A940794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67D5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7D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ugojauregui/proyecto-final-openm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jauregui</cp:lastModifiedBy>
  <cp:revision>2</cp:revision>
  <dcterms:created xsi:type="dcterms:W3CDTF">2013-12-23T23:15:00Z</dcterms:created>
  <dcterms:modified xsi:type="dcterms:W3CDTF">2026-05-26T02:40:00Z</dcterms:modified>
  <cp:category/>
</cp:coreProperties>
</file>